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2BEF" w14:textId="77777777" w:rsidR="00950C35" w:rsidRDefault="00000000">
      <w:pPr>
        <w:pStyle w:val="Title"/>
        <w:jc w:val="center"/>
      </w:pPr>
      <w:r>
        <w:t>New Al Wurood International School (NAWIS) - Overview 2026-2027</w:t>
      </w:r>
    </w:p>
    <w:p w14:paraId="6CC844B7" w14:textId="77777777" w:rsidR="00950C35" w:rsidRDefault="00000000">
      <w:pPr>
        <w:pStyle w:val="Heading1"/>
      </w:pPr>
      <w:r>
        <w:rPr>
          <w:rFonts w:ascii="Times New Roman" w:hAnsi="Times New Roman"/>
        </w:rPr>
        <w:t>General Information</w:t>
      </w:r>
    </w:p>
    <w:p w14:paraId="2BF718AF" w14:textId="77777777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Name: New Al Wurood International School (NAWIS)</w:t>
      </w:r>
    </w:p>
    <w:p w14:paraId="786D72C0" w14:textId="77777777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Location: Jeddah, Kingdom of Saudi Arabia</w:t>
      </w:r>
    </w:p>
    <w:p w14:paraId="4652180F" w14:textId="77777777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Established: 199</w:t>
      </w:r>
      <w:r w:rsidR="00B24C8E" w:rsidRPr="00F66C25">
        <w:rPr>
          <w:rFonts w:ascii="Times New Roman" w:hAnsi="Times New Roman"/>
          <w:sz w:val="24"/>
        </w:rPr>
        <w:t>9</w:t>
      </w:r>
      <w:r w:rsidRPr="00F66C25">
        <w:rPr>
          <w:rFonts w:ascii="Times New Roman" w:hAnsi="Times New Roman"/>
          <w:sz w:val="24"/>
        </w:rPr>
        <w:t xml:space="preserve"> (License No. 61/C dated 12.09.1419H)</w:t>
      </w:r>
    </w:p>
    <w:p w14:paraId="7FBBE3A5" w14:textId="77777777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Affiliation: Ministry of Education, Saudi Arabia; CBSE, New Delhi, India (Affiliation No. 5730008)</w:t>
      </w:r>
    </w:p>
    <w:p w14:paraId="3E833916" w14:textId="77777777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Curriculum: CBSE (KG</w:t>
      </w:r>
      <w:r w:rsidR="00B24C8E" w:rsidRPr="00F66C25">
        <w:rPr>
          <w:rFonts w:ascii="Times New Roman" w:hAnsi="Times New Roman"/>
          <w:sz w:val="24"/>
        </w:rPr>
        <w:t xml:space="preserve"> to </w:t>
      </w:r>
      <w:r w:rsidRPr="00F66C25">
        <w:rPr>
          <w:rFonts w:ascii="Times New Roman" w:hAnsi="Times New Roman"/>
          <w:sz w:val="24"/>
        </w:rPr>
        <w:t>12</w:t>
      </w:r>
      <w:r w:rsidR="00B24C8E" w:rsidRPr="00F66C25">
        <w:rPr>
          <w:rFonts w:ascii="Times New Roman" w:hAnsi="Times New Roman"/>
          <w:sz w:val="24"/>
        </w:rPr>
        <w:t>th</w:t>
      </w:r>
      <w:r w:rsidRPr="00F66C25">
        <w:rPr>
          <w:rFonts w:ascii="Times New Roman" w:hAnsi="Times New Roman"/>
          <w:sz w:val="24"/>
        </w:rPr>
        <w:t>)</w:t>
      </w:r>
    </w:p>
    <w:p w14:paraId="20A45243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 xml:space="preserve">Contact: </w:t>
      </w:r>
      <w:r w:rsidRPr="00F66C25">
        <w:rPr>
          <w:rFonts w:ascii="Times New Roman" w:hAnsi="Times New Roman"/>
          <w:sz w:val="24"/>
        </w:rPr>
        <w:t>+966 55 273 0945</w:t>
      </w:r>
    </w:p>
    <w:p w14:paraId="15CADDBA" w14:textId="77777777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Sections: Boys' Section (Tel: 012 6720999), Girls' Section (Tel: 012 6300821</w:t>
      </w:r>
      <w:r w:rsidR="00F66C25" w:rsidRPr="00F66C25">
        <w:rPr>
          <w:rFonts w:ascii="Times New Roman" w:hAnsi="Times New Roman"/>
          <w:sz w:val="24"/>
        </w:rPr>
        <w:t>)</w:t>
      </w:r>
    </w:p>
    <w:p w14:paraId="0D53F266" w14:textId="00EC1188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 xml:space="preserve">Email: </w:t>
      </w:r>
      <w:hyperlink r:id="rId6" w:history="1">
        <w:r w:rsidR="00F66C25" w:rsidRPr="00A75E4B">
          <w:rPr>
            <w:rStyle w:val="Hyperlink"/>
            <w:rFonts w:ascii="Times New Roman" w:hAnsi="Times New Roman"/>
            <w:sz w:val="24"/>
          </w:rPr>
          <w:t>admin@alwuroodschool.org</w:t>
        </w:r>
      </w:hyperlink>
    </w:p>
    <w:p w14:paraId="5DD752D7" w14:textId="22708D7F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 xml:space="preserve">Website: </w:t>
      </w:r>
      <w:hyperlink r:id="rId7" w:history="1">
        <w:r w:rsidR="00F66C25" w:rsidRPr="00A75E4B">
          <w:rPr>
            <w:rStyle w:val="Hyperlink"/>
            <w:rFonts w:ascii="Times New Roman" w:hAnsi="Times New Roman"/>
            <w:sz w:val="24"/>
          </w:rPr>
          <w:t>www.alwuroodschool.org</w:t>
        </w:r>
      </w:hyperlink>
    </w:p>
    <w:p w14:paraId="7B01F7D0" w14:textId="77777777" w:rsidR="00F66C25" w:rsidRDefault="00000000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P.O. Box: 108881, Jeddah 21351</w:t>
      </w:r>
    </w:p>
    <w:p w14:paraId="2FDDECD2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 xml:space="preserve">Streams </w:t>
      </w:r>
      <w:r w:rsidRPr="00F66C25">
        <w:rPr>
          <w:rFonts w:ascii="Times New Roman" w:hAnsi="Times New Roman"/>
          <w:sz w:val="24"/>
        </w:rPr>
        <w:t>(Grade 11-12): Science</w:t>
      </w:r>
      <w:r w:rsidRPr="00F66C25">
        <w:rPr>
          <w:rFonts w:ascii="Times New Roman" w:hAnsi="Times New Roman"/>
          <w:sz w:val="24"/>
        </w:rPr>
        <w:t xml:space="preserve"> &amp; </w:t>
      </w:r>
      <w:r w:rsidRPr="00F66C25">
        <w:rPr>
          <w:rFonts w:ascii="Times New Roman" w:hAnsi="Times New Roman"/>
          <w:sz w:val="24"/>
        </w:rPr>
        <w:t>Commerce</w:t>
      </w:r>
    </w:p>
    <w:p w14:paraId="01D2E0EC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School Timings</w:t>
      </w:r>
      <w:r w:rsidRPr="00F66C25">
        <w:rPr>
          <w:rFonts w:ascii="Times New Roman" w:hAnsi="Times New Roman"/>
          <w:sz w:val="24"/>
        </w:rPr>
        <w:t>: 8:30 AM to 2:50 PM, Sunday to Thursday</w:t>
      </w:r>
    </w:p>
    <w:p w14:paraId="07BDEAF3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Office Hours</w:t>
      </w:r>
      <w:r w:rsidRPr="00F66C25">
        <w:rPr>
          <w:rFonts w:ascii="Times New Roman" w:hAnsi="Times New Roman"/>
          <w:sz w:val="24"/>
        </w:rPr>
        <w:t>: 7:00 AM to 3:00 PM, Sunday to Thursday</w:t>
      </w:r>
    </w:p>
    <w:p w14:paraId="3DEA60CE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Principal</w:t>
      </w:r>
      <w:r w:rsidRPr="00F66C25">
        <w:rPr>
          <w:rFonts w:ascii="Times New Roman" w:hAnsi="Times New Roman"/>
          <w:sz w:val="24"/>
        </w:rPr>
        <w:t>: Mrs. Bhuvaneshwari Subramaniam</w:t>
      </w:r>
    </w:p>
    <w:p w14:paraId="24D856D5" w14:textId="5EB75DE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Admissions</w:t>
      </w:r>
      <w:r w:rsidRPr="00F66C25">
        <w:rPr>
          <w:rFonts w:ascii="Times New Roman" w:hAnsi="Times New Roman"/>
          <w:sz w:val="24"/>
        </w:rPr>
        <w:t>: Visit alwuroodschool.org/enroll.php or call the office</w:t>
      </w:r>
      <w:r w:rsidRPr="00F66C25"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at</w:t>
      </w:r>
      <w:proofErr w:type="gramEnd"/>
      <w:r>
        <w:rPr>
          <w:rFonts w:ascii="Times New Roman" w:hAnsi="Times New Roman"/>
          <w:sz w:val="24"/>
        </w:rPr>
        <w:t xml:space="preserve"> </w:t>
      </w:r>
      <w:r w:rsidRPr="00F66C25">
        <w:rPr>
          <w:rFonts w:ascii="Times New Roman" w:hAnsi="Times New Roman"/>
          <w:sz w:val="24"/>
        </w:rPr>
        <w:t>+966 55 273 0945</w:t>
      </w:r>
    </w:p>
    <w:p w14:paraId="08F4875B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Transport</w:t>
      </w:r>
      <w:r w:rsidRPr="00F66C25">
        <w:rPr>
          <w:rFonts w:ascii="Times New Roman" w:hAnsi="Times New Roman"/>
          <w:sz w:val="24"/>
        </w:rPr>
        <w:t>: Bus routes available across Jeddah</w:t>
      </w:r>
    </w:p>
    <w:p w14:paraId="082E600F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Facilities</w:t>
      </w:r>
      <w:r w:rsidRPr="00F66C25">
        <w:rPr>
          <w:rFonts w:ascii="Times New Roman" w:hAnsi="Times New Roman"/>
          <w:sz w:val="24"/>
        </w:rPr>
        <w:t>: Physics Lab, Chemistry Lab, Computer/VR/Robotics Lab, Library, Cafeteria,</w:t>
      </w:r>
      <w:r w:rsidRPr="00F66C25">
        <w:rPr>
          <w:rFonts w:ascii="Times New Roman" w:hAnsi="Times New Roman"/>
          <w:sz w:val="24"/>
        </w:rPr>
        <w:t xml:space="preserve"> </w:t>
      </w:r>
      <w:r w:rsidRPr="00F66C25">
        <w:rPr>
          <w:rFonts w:ascii="Times New Roman" w:hAnsi="Times New Roman"/>
          <w:sz w:val="24"/>
        </w:rPr>
        <w:t>Healthcare, PE Room, Smart Classrooms with EduBrisk,</w:t>
      </w:r>
      <w:r w:rsidRPr="00F66C25">
        <w:rPr>
          <w:rFonts w:ascii="Times New Roman" w:hAnsi="Times New Roman"/>
          <w:sz w:val="24"/>
        </w:rPr>
        <w:t xml:space="preserve"> </w:t>
      </w:r>
      <w:r w:rsidRPr="00F66C25">
        <w:rPr>
          <w:rFonts w:ascii="Times New Roman" w:hAnsi="Times New Roman"/>
          <w:sz w:val="24"/>
        </w:rPr>
        <w:t>Volleyball/Badminton/Basketball Court, Uniform/Book Store</w:t>
      </w:r>
      <w:r w:rsidRPr="00F66C25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\</w:t>
      </w:r>
    </w:p>
    <w:p w14:paraId="4972BB0B" w14:textId="77777777" w:rsid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Programmes</w:t>
      </w:r>
      <w:r w:rsidRPr="00F66C25">
        <w:rPr>
          <w:rFonts w:ascii="Times New Roman" w:hAnsi="Times New Roman"/>
          <w:sz w:val="24"/>
        </w:rPr>
        <w:t>: Gavel Club, Visual Performance Arts, SEE Inward, Scouts and Guides, Model United Nations, Investiture Ceremony, B.E.S.T Sports Programme, Annual Day, Grade 10/12 Farewell, S.T.E.A.M Expo, Olympiads, NAWIS Podcast, Food Carnival, Annual Sports Day, B.E.S.T Literary Week, OutBound Programme, Field Trip, Youth Parliament</w:t>
      </w:r>
      <w:r w:rsidRPr="00F66C25">
        <w:rPr>
          <w:rFonts w:ascii="Times New Roman" w:hAnsi="Times New Roman"/>
          <w:sz w:val="24"/>
        </w:rPr>
        <w:t xml:space="preserve"> and more.</w:t>
      </w:r>
    </w:p>
    <w:p w14:paraId="71E3A55B" w14:textId="2D681470" w:rsidR="00F66C25" w:rsidRPr="00F66C25" w:rsidRDefault="00F66C25" w:rsidP="00F66C25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</w:rPr>
      </w:pPr>
      <w:r w:rsidRPr="00F66C25">
        <w:rPr>
          <w:rFonts w:ascii="Times New Roman" w:hAnsi="Times New Roman"/>
          <w:sz w:val="24"/>
        </w:rPr>
        <w:t>Social media</w:t>
      </w:r>
      <w:r w:rsidRPr="00F66C25">
        <w:rPr>
          <w:rFonts w:ascii="Times New Roman" w:hAnsi="Times New Roman"/>
          <w:sz w:val="24"/>
        </w:rPr>
        <w:t>: @newalwurood on all platforms</w:t>
      </w:r>
      <w:r w:rsidRPr="00F66C25">
        <w:rPr>
          <w:rFonts w:ascii="Times New Roman" w:hAnsi="Times New Roman"/>
          <w:sz w:val="24"/>
        </w:rPr>
        <w:br/>
      </w:r>
    </w:p>
    <w:p w14:paraId="77279890" w14:textId="77777777" w:rsidR="00950C35" w:rsidRDefault="00000000">
      <w:pPr>
        <w:pStyle w:val="Heading1"/>
      </w:pPr>
      <w:r>
        <w:rPr>
          <w:rFonts w:ascii="Times New Roman" w:hAnsi="Times New Roman"/>
        </w:rPr>
        <w:t>Vision &amp; Mission</w:t>
      </w:r>
    </w:p>
    <w:p w14:paraId="4514CE8A" w14:textId="416FDCB7" w:rsidR="00950C35" w:rsidRDefault="00000000">
      <w:r>
        <w:rPr>
          <w:rFonts w:ascii="Times New Roman" w:hAnsi="Times New Roman"/>
          <w:sz w:val="24"/>
        </w:rPr>
        <w:t>Vision: Education par excellence for Jeddah, a globally competitive knowledge society.</w:t>
      </w:r>
      <w:r>
        <w:rPr>
          <w:rFonts w:ascii="Times New Roman" w:hAnsi="Times New Roman"/>
          <w:sz w:val="24"/>
        </w:rPr>
        <w:br/>
        <w:t xml:space="preserve">Mission: Provide inclusive education in a suitable environment aligned with Saudi </w:t>
      </w:r>
      <w:r>
        <w:rPr>
          <w:rFonts w:ascii="Times New Roman" w:hAnsi="Times New Roman"/>
          <w:sz w:val="24"/>
        </w:rPr>
        <w:lastRenderedPageBreak/>
        <w:t>Arabia</w:t>
      </w:r>
      <w:r w:rsidR="00F66C25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</w:rPr>
        <w:t>s educational policies. Enhance the quality of outputs, scientific research, innovation, community partnership, and skills of educational staff. Foster holistic development (emotional, intellectual, spiritual, social, and professional).</w:t>
      </w:r>
    </w:p>
    <w:p w14:paraId="4A445248" w14:textId="77777777" w:rsidR="00950C35" w:rsidRDefault="00000000">
      <w:pPr>
        <w:pStyle w:val="Heading1"/>
      </w:pPr>
      <w:r>
        <w:rPr>
          <w:rFonts w:ascii="Times New Roman" w:hAnsi="Times New Roman"/>
        </w:rPr>
        <w:t>Academic Year 2026-2027</w:t>
      </w:r>
    </w:p>
    <w:p w14:paraId="3A157F4E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Key 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0C35" w14:paraId="4D970B1E" w14:textId="77777777">
        <w:tc>
          <w:tcPr>
            <w:tcW w:w="2880" w:type="dxa"/>
          </w:tcPr>
          <w:p w14:paraId="65C1A36F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Event</w:t>
            </w:r>
          </w:p>
        </w:tc>
        <w:tc>
          <w:tcPr>
            <w:tcW w:w="2880" w:type="dxa"/>
          </w:tcPr>
          <w:p w14:paraId="50A7B9D5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Date</w:t>
            </w:r>
          </w:p>
        </w:tc>
        <w:tc>
          <w:tcPr>
            <w:tcW w:w="2880" w:type="dxa"/>
          </w:tcPr>
          <w:p w14:paraId="4D90F86B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Details</w:t>
            </w:r>
          </w:p>
        </w:tc>
      </w:tr>
      <w:tr w:rsidR="00950C35" w14:paraId="24CE7519" w14:textId="77777777">
        <w:tc>
          <w:tcPr>
            <w:tcW w:w="2880" w:type="dxa"/>
          </w:tcPr>
          <w:p w14:paraId="36926D78" w14:textId="77777777" w:rsidR="00950C35" w:rsidRDefault="00000000">
            <w:r>
              <w:rPr>
                <w:rFonts w:ascii="Times New Roman" w:hAnsi="Times New Roman"/>
              </w:rPr>
              <w:t>Academic Year Begins</w:t>
            </w:r>
          </w:p>
        </w:tc>
        <w:tc>
          <w:tcPr>
            <w:tcW w:w="2880" w:type="dxa"/>
          </w:tcPr>
          <w:p w14:paraId="2A7E59D4" w14:textId="77777777" w:rsidR="00950C35" w:rsidRDefault="00000000">
            <w:r>
              <w:rPr>
                <w:rFonts w:ascii="Times New Roman" w:hAnsi="Times New Roman"/>
              </w:rPr>
              <w:t>March 23-26, 2026</w:t>
            </w:r>
          </w:p>
        </w:tc>
        <w:tc>
          <w:tcPr>
            <w:tcW w:w="2880" w:type="dxa"/>
          </w:tcPr>
          <w:p w14:paraId="4C48ED8F" w14:textId="77777777" w:rsidR="00950C35" w:rsidRDefault="00000000">
            <w:r>
              <w:rPr>
                <w:rFonts w:ascii="Times New Roman" w:hAnsi="Times New Roman"/>
              </w:rPr>
              <w:t>Grades 10-12 (Mar 23), Grades 7-9 &amp; 11 (Mar 24), Grades 3-6 (Mar 25), KG-2 (Mar 26)</w:t>
            </w:r>
          </w:p>
        </w:tc>
      </w:tr>
      <w:tr w:rsidR="00950C35" w14:paraId="284696B0" w14:textId="77777777">
        <w:tc>
          <w:tcPr>
            <w:tcW w:w="2880" w:type="dxa"/>
          </w:tcPr>
          <w:p w14:paraId="1F6EF402" w14:textId="77777777" w:rsidR="00950C35" w:rsidRDefault="00000000">
            <w:r>
              <w:rPr>
                <w:rFonts w:ascii="Times New Roman" w:hAnsi="Times New Roman"/>
              </w:rPr>
              <w:t>Eid Al-Fitr Holidays</w:t>
            </w:r>
          </w:p>
        </w:tc>
        <w:tc>
          <w:tcPr>
            <w:tcW w:w="2880" w:type="dxa"/>
          </w:tcPr>
          <w:p w14:paraId="7E93C5D7" w14:textId="77777777" w:rsidR="00950C35" w:rsidRDefault="00000000">
            <w:r>
              <w:rPr>
                <w:rFonts w:ascii="Times New Roman" w:hAnsi="Times New Roman"/>
              </w:rPr>
              <w:t>March 10-23, 2026</w:t>
            </w:r>
          </w:p>
        </w:tc>
        <w:tc>
          <w:tcPr>
            <w:tcW w:w="2880" w:type="dxa"/>
          </w:tcPr>
          <w:p w14:paraId="0619D680" w14:textId="77777777" w:rsidR="00950C35" w:rsidRDefault="00000000">
            <w:r>
              <w:rPr>
                <w:rFonts w:ascii="Times New Roman" w:hAnsi="Times New Roman"/>
              </w:rPr>
              <w:t>Tentative</w:t>
            </w:r>
          </w:p>
        </w:tc>
      </w:tr>
      <w:tr w:rsidR="00950C35" w14:paraId="22B22E0C" w14:textId="77777777">
        <w:tc>
          <w:tcPr>
            <w:tcW w:w="2880" w:type="dxa"/>
          </w:tcPr>
          <w:p w14:paraId="370F9B88" w14:textId="77777777" w:rsidR="00950C35" w:rsidRDefault="00000000">
            <w:r>
              <w:rPr>
                <w:rFonts w:ascii="Times New Roman" w:hAnsi="Times New Roman"/>
              </w:rPr>
              <w:t>Hajj Holidays</w:t>
            </w:r>
          </w:p>
        </w:tc>
        <w:tc>
          <w:tcPr>
            <w:tcW w:w="2880" w:type="dxa"/>
          </w:tcPr>
          <w:p w14:paraId="6CCE6FB8" w14:textId="77777777" w:rsidR="00950C35" w:rsidRDefault="00000000">
            <w:r>
              <w:rPr>
                <w:rFonts w:ascii="Times New Roman" w:hAnsi="Times New Roman"/>
              </w:rPr>
              <w:t>May 22-31, 2026</w:t>
            </w:r>
          </w:p>
        </w:tc>
        <w:tc>
          <w:tcPr>
            <w:tcW w:w="2880" w:type="dxa"/>
          </w:tcPr>
          <w:p w14:paraId="46A0D257" w14:textId="77777777" w:rsidR="00950C35" w:rsidRDefault="00000000">
            <w:r>
              <w:rPr>
                <w:rFonts w:ascii="Times New Roman" w:hAnsi="Times New Roman"/>
              </w:rPr>
              <w:t>Tentative</w:t>
            </w:r>
          </w:p>
        </w:tc>
      </w:tr>
      <w:tr w:rsidR="00950C35" w14:paraId="705B01B8" w14:textId="77777777">
        <w:tc>
          <w:tcPr>
            <w:tcW w:w="2880" w:type="dxa"/>
          </w:tcPr>
          <w:p w14:paraId="289D3F0E" w14:textId="77777777" w:rsidR="00950C35" w:rsidRDefault="00000000">
            <w:r>
              <w:rPr>
                <w:rFonts w:ascii="Times New Roman" w:hAnsi="Times New Roman"/>
              </w:rPr>
              <w:t>Summer Vacation</w:t>
            </w:r>
          </w:p>
        </w:tc>
        <w:tc>
          <w:tcPr>
            <w:tcW w:w="2880" w:type="dxa"/>
          </w:tcPr>
          <w:p w14:paraId="3388B482" w14:textId="77777777" w:rsidR="00950C35" w:rsidRDefault="00000000">
            <w:r>
              <w:rPr>
                <w:rFonts w:ascii="Times New Roman" w:hAnsi="Times New Roman"/>
              </w:rPr>
              <w:t>July 3-August 24, 2026</w:t>
            </w:r>
          </w:p>
        </w:tc>
        <w:tc>
          <w:tcPr>
            <w:tcW w:w="2880" w:type="dxa"/>
          </w:tcPr>
          <w:p w14:paraId="1E81B074" w14:textId="61B63BA3" w:rsidR="00950C35" w:rsidRDefault="00B24C8E">
            <w:r>
              <w:t>Tentative</w:t>
            </w:r>
          </w:p>
        </w:tc>
      </w:tr>
      <w:tr w:rsidR="00950C35" w14:paraId="508A6B27" w14:textId="77777777">
        <w:tc>
          <w:tcPr>
            <w:tcW w:w="2880" w:type="dxa"/>
          </w:tcPr>
          <w:p w14:paraId="6E5DD6CB" w14:textId="77777777" w:rsidR="00950C35" w:rsidRDefault="00000000">
            <w:r>
              <w:rPr>
                <w:rFonts w:ascii="Times New Roman" w:hAnsi="Times New Roman"/>
              </w:rPr>
              <w:t>Winter Holidays</w:t>
            </w:r>
          </w:p>
        </w:tc>
        <w:tc>
          <w:tcPr>
            <w:tcW w:w="2880" w:type="dxa"/>
          </w:tcPr>
          <w:p w14:paraId="210619C4" w14:textId="77777777" w:rsidR="00950C35" w:rsidRDefault="00000000">
            <w:r>
              <w:rPr>
                <w:rFonts w:ascii="Times New Roman" w:hAnsi="Times New Roman"/>
              </w:rPr>
              <w:t>Dec 25, 2026-Jan 2, 2027</w:t>
            </w:r>
          </w:p>
        </w:tc>
        <w:tc>
          <w:tcPr>
            <w:tcW w:w="2880" w:type="dxa"/>
          </w:tcPr>
          <w:p w14:paraId="02173CF6" w14:textId="61F69028" w:rsidR="00950C35" w:rsidRDefault="00B24C8E">
            <w:r>
              <w:t>Tentative</w:t>
            </w:r>
          </w:p>
        </w:tc>
      </w:tr>
      <w:tr w:rsidR="00950C35" w14:paraId="0416AF1B" w14:textId="77777777">
        <w:tc>
          <w:tcPr>
            <w:tcW w:w="2880" w:type="dxa"/>
          </w:tcPr>
          <w:p w14:paraId="693DA371" w14:textId="77777777" w:rsidR="00950C35" w:rsidRDefault="00000000">
            <w:r>
              <w:rPr>
                <w:rFonts w:ascii="Times New Roman" w:hAnsi="Times New Roman"/>
              </w:rPr>
              <w:t>New Academic Year 2027-28</w:t>
            </w:r>
          </w:p>
        </w:tc>
        <w:tc>
          <w:tcPr>
            <w:tcW w:w="2880" w:type="dxa"/>
          </w:tcPr>
          <w:p w14:paraId="7CB40295" w14:textId="77777777" w:rsidR="00950C35" w:rsidRDefault="00000000">
            <w:r>
              <w:rPr>
                <w:rFonts w:ascii="Times New Roman" w:hAnsi="Times New Roman"/>
              </w:rPr>
              <w:t>March 14, 2027</w:t>
            </w:r>
          </w:p>
        </w:tc>
        <w:tc>
          <w:tcPr>
            <w:tcW w:w="2880" w:type="dxa"/>
          </w:tcPr>
          <w:p w14:paraId="20D41AD9" w14:textId="1BE38704" w:rsidR="00950C35" w:rsidRDefault="00B24C8E">
            <w:r>
              <w:t>Tentative</w:t>
            </w:r>
          </w:p>
        </w:tc>
      </w:tr>
    </w:tbl>
    <w:p w14:paraId="75486217" w14:textId="05600BD0" w:rsidR="00950C35" w:rsidRDefault="00000000">
      <w:pPr>
        <w:pStyle w:val="Heading2"/>
      </w:pPr>
      <w:r>
        <w:rPr>
          <w:rFonts w:ascii="Times New Roman" w:hAnsi="Times New Roman"/>
          <w:sz w:val="28"/>
        </w:rPr>
        <w:t>School Timings</w:t>
      </w:r>
    </w:p>
    <w:p w14:paraId="74E810E7" w14:textId="05D5C5AC" w:rsidR="00950C35" w:rsidRDefault="00000000">
      <w:r>
        <w:rPr>
          <w:rFonts w:ascii="Times New Roman" w:hAnsi="Times New Roman"/>
          <w:sz w:val="24"/>
        </w:rPr>
        <w:t xml:space="preserve">Boys (VII-XII): 8:25 AM </w:t>
      </w:r>
      <w:r w:rsidR="00F66C25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2:50 PM</w:t>
      </w:r>
      <w:r>
        <w:rPr>
          <w:rFonts w:ascii="Times New Roman" w:hAnsi="Times New Roman"/>
          <w:sz w:val="24"/>
        </w:rPr>
        <w:br/>
        <w:t xml:space="preserve">Girls (KG): 6:55 AM </w:t>
      </w:r>
      <w:r w:rsidR="00F66C25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11:30 AM</w:t>
      </w:r>
      <w:r>
        <w:rPr>
          <w:rFonts w:ascii="Times New Roman" w:hAnsi="Times New Roman"/>
          <w:sz w:val="24"/>
        </w:rPr>
        <w:br/>
        <w:t xml:space="preserve">Girls (I-XII): 6:55 AM </w:t>
      </w:r>
      <w:r w:rsidR="00F66C25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1:20 PM</w:t>
      </w:r>
    </w:p>
    <w:p w14:paraId="05DD5433" w14:textId="77777777" w:rsidR="00950C35" w:rsidRDefault="00000000">
      <w:pPr>
        <w:pStyle w:val="Heading1"/>
      </w:pPr>
      <w:r>
        <w:rPr>
          <w:rFonts w:ascii="Times New Roman" w:hAnsi="Times New Roman"/>
        </w:rPr>
        <w:t>Fee Structure</w:t>
      </w:r>
    </w:p>
    <w:p w14:paraId="16F3D9C2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Admission &amp; Deposits</w:t>
      </w:r>
    </w:p>
    <w:p w14:paraId="23F5A7EB" w14:textId="77777777" w:rsidR="00950C35" w:rsidRDefault="00000000">
      <w:r>
        <w:rPr>
          <w:rFonts w:ascii="Times New Roman" w:hAnsi="Times New Roman"/>
          <w:sz w:val="24"/>
        </w:rPr>
        <w:t>Admission Fee: SR 1,000 (Non-refundable)</w:t>
      </w:r>
      <w:r>
        <w:rPr>
          <w:rFonts w:ascii="Times New Roman" w:hAnsi="Times New Roman"/>
          <w:sz w:val="24"/>
        </w:rPr>
        <w:br/>
        <w:t>Caution Deposit: SR 750 (Refundable)</w:t>
      </w:r>
      <w:r>
        <w:rPr>
          <w:rFonts w:ascii="Times New Roman" w:hAnsi="Times New Roman"/>
          <w:sz w:val="24"/>
        </w:rPr>
        <w:br/>
        <w:t xml:space="preserve">Tuition Fee: Paid in 10 installments (due </w:t>
      </w:r>
      <w:r w:rsidR="007E3B49"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4"/>
        </w:rPr>
        <w:t xml:space="preserve"> the 10</w:t>
      </w:r>
      <w:r w:rsidRPr="00F66C25"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 xml:space="preserve"> of each month). Late Fee: SR 1/day after the due date.</w:t>
      </w:r>
    </w:p>
    <w:p w14:paraId="22379DF1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Transportation Fee</w:t>
      </w:r>
    </w:p>
    <w:p w14:paraId="431F29B7" w14:textId="750D0AF5" w:rsidR="00F66C25" w:rsidRPr="00F66C25" w:rsidRDefault="00000000" w:rsidP="00F66C25">
      <w:r>
        <w:rPr>
          <w:rFonts w:ascii="Times New Roman" w:hAnsi="Times New Roman"/>
          <w:sz w:val="24"/>
        </w:rPr>
        <w:t>Annual Fee: SR 435/month (9 installments, non-refundable)</w:t>
      </w:r>
      <w:r>
        <w:rPr>
          <w:rFonts w:ascii="Times New Roman" w:hAnsi="Times New Roman"/>
          <w:sz w:val="24"/>
        </w:rPr>
        <w:br/>
        <w:t>Registration Fee: SR 250 (Non-refundable)</w:t>
      </w:r>
      <w:r>
        <w:rPr>
          <w:rFonts w:ascii="Times New Roman" w:hAnsi="Times New Roman"/>
          <w:sz w:val="24"/>
        </w:rPr>
        <w:br/>
        <w:t>Reactivation Fee: SR 500 (if canceled and reactivated)</w:t>
      </w:r>
      <w:r>
        <w:rPr>
          <w:rFonts w:ascii="Times New Roman" w:hAnsi="Times New Roman"/>
          <w:sz w:val="24"/>
        </w:rPr>
        <w:br/>
        <w:t>Cancellation: Request must be submitted 15 days before the next month</w:t>
      </w:r>
    </w:p>
    <w:p w14:paraId="4CB61572" w14:textId="0CE4DDD7" w:rsidR="00950C35" w:rsidRDefault="00000000">
      <w:pPr>
        <w:pStyle w:val="Heading1"/>
      </w:pPr>
      <w:r>
        <w:rPr>
          <w:rFonts w:ascii="Times New Roman" w:hAnsi="Times New Roman"/>
        </w:rPr>
        <w:t>Co-Curricular &amp; Extracurricular Activities</w:t>
      </w:r>
    </w:p>
    <w:p w14:paraId="006186BE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Programs &amp; Clubs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0C35" w14:paraId="2A024A13" w14:textId="77777777">
        <w:tc>
          <w:tcPr>
            <w:tcW w:w="2880" w:type="dxa"/>
          </w:tcPr>
          <w:p w14:paraId="387ACFB6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Activity</w:t>
            </w:r>
          </w:p>
        </w:tc>
        <w:tc>
          <w:tcPr>
            <w:tcW w:w="2880" w:type="dxa"/>
          </w:tcPr>
          <w:p w14:paraId="5A7F44CC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Details</w:t>
            </w:r>
          </w:p>
        </w:tc>
        <w:tc>
          <w:tcPr>
            <w:tcW w:w="2880" w:type="dxa"/>
          </w:tcPr>
          <w:p w14:paraId="5F7F1981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Fees (Including VAT)</w:t>
            </w:r>
          </w:p>
        </w:tc>
      </w:tr>
      <w:tr w:rsidR="00950C35" w14:paraId="39528304" w14:textId="77777777">
        <w:tc>
          <w:tcPr>
            <w:tcW w:w="2880" w:type="dxa"/>
          </w:tcPr>
          <w:p w14:paraId="34E07712" w14:textId="77777777" w:rsidR="00950C35" w:rsidRDefault="00000000">
            <w:r>
              <w:rPr>
                <w:rFonts w:ascii="Times New Roman" w:hAnsi="Times New Roman"/>
              </w:rPr>
              <w:t>Scouts &amp; Guides</w:t>
            </w:r>
          </w:p>
        </w:tc>
        <w:tc>
          <w:tcPr>
            <w:tcW w:w="2880" w:type="dxa"/>
          </w:tcPr>
          <w:p w14:paraId="2244C1E9" w14:textId="77777777" w:rsidR="00950C35" w:rsidRDefault="00000000">
            <w:r>
              <w:rPr>
                <w:rFonts w:ascii="Times New Roman" w:hAnsi="Times New Roman"/>
              </w:rPr>
              <w:t>Aligned with Saudi Arabian Scouts Association. Sessions on Saturdays/after school.</w:t>
            </w:r>
          </w:p>
        </w:tc>
        <w:tc>
          <w:tcPr>
            <w:tcW w:w="2880" w:type="dxa"/>
          </w:tcPr>
          <w:p w14:paraId="42CFCF5A" w14:textId="77777777" w:rsidR="00950C35" w:rsidRDefault="00000000">
            <w:r>
              <w:rPr>
                <w:rFonts w:ascii="Times New Roman" w:hAnsi="Times New Roman"/>
              </w:rPr>
              <w:t>New Registration: SR 345 (SR 115 registration + SR 230 uniform)</w:t>
            </w:r>
          </w:p>
        </w:tc>
      </w:tr>
      <w:tr w:rsidR="00950C35" w14:paraId="2F038572" w14:textId="77777777">
        <w:tc>
          <w:tcPr>
            <w:tcW w:w="2880" w:type="dxa"/>
          </w:tcPr>
          <w:p w14:paraId="2D7909B2" w14:textId="77777777" w:rsidR="00950C35" w:rsidRDefault="00950C35"/>
        </w:tc>
        <w:tc>
          <w:tcPr>
            <w:tcW w:w="2880" w:type="dxa"/>
          </w:tcPr>
          <w:p w14:paraId="1775B1F5" w14:textId="77777777" w:rsidR="00950C35" w:rsidRDefault="00950C35"/>
        </w:tc>
        <w:tc>
          <w:tcPr>
            <w:tcW w:w="2880" w:type="dxa"/>
          </w:tcPr>
          <w:p w14:paraId="1938B1A3" w14:textId="77777777" w:rsidR="00950C35" w:rsidRDefault="00000000">
            <w:r>
              <w:rPr>
                <w:rFonts w:ascii="Times New Roman" w:hAnsi="Times New Roman"/>
              </w:rPr>
              <w:t>Renewal: SR 115</w:t>
            </w:r>
          </w:p>
        </w:tc>
      </w:tr>
      <w:tr w:rsidR="00950C35" w14:paraId="3F0DC32C" w14:textId="77777777">
        <w:tc>
          <w:tcPr>
            <w:tcW w:w="2880" w:type="dxa"/>
          </w:tcPr>
          <w:p w14:paraId="352327FA" w14:textId="77777777" w:rsidR="00950C35" w:rsidRDefault="00950C35"/>
        </w:tc>
        <w:tc>
          <w:tcPr>
            <w:tcW w:w="2880" w:type="dxa"/>
          </w:tcPr>
          <w:p w14:paraId="20C17930" w14:textId="77777777" w:rsidR="00950C35" w:rsidRDefault="00950C35"/>
        </w:tc>
        <w:tc>
          <w:tcPr>
            <w:tcW w:w="2880" w:type="dxa"/>
          </w:tcPr>
          <w:p w14:paraId="3952F856" w14:textId="77777777" w:rsidR="00950C35" w:rsidRDefault="00000000">
            <w:r>
              <w:rPr>
                <w:rFonts w:ascii="Times New Roman" w:hAnsi="Times New Roman"/>
              </w:rPr>
              <w:t>Transport: SR 230/year (if using school bus)</w:t>
            </w:r>
          </w:p>
        </w:tc>
      </w:tr>
      <w:tr w:rsidR="00950C35" w14:paraId="2051A6BB" w14:textId="77777777">
        <w:tc>
          <w:tcPr>
            <w:tcW w:w="2880" w:type="dxa"/>
          </w:tcPr>
          <w:p w14:paraId="0E055737" w14:textId="77777777" w:rsidR="00950C35" w:rsidRDefault="00000000">
            <w:r>
              <w:rPr>
                <w:rFonts w:ascii="Times New Roman" w:hAnsi="Times New Roman"/>
              </w:rPr>
              <w:t>Gavel Club</w:t>
            </w:r>
          </w:p>
        </w:tc>
        <w:tc>
          <w:tcPr>
            <w:tcW w:w="2880" w:type="dxa"/>
          </w:tcPr>
          <w:p w14:paraId="7DEF7F7D" w14:textId="77777777" w:rsidR="00950C35" w:rsidRDefault="00000000">
            <w:r>
              <w:rPr>
                <w:rFonts w:ascii="Times New Roman" w:hAnsi="Times New Roman"/>
              </w:rPr>
              <w:t>Affiliated with Toastmasters International. Improves public speaking &amp; leadership skills.</w:t>
            </w:r>
          </w:p>
        </w:tc>
        <w:tc>
          <w:tcPr>
            <w:tcW w:w="2880" w:type="dxa"/>
          </w:tcPr>
          <w:p w14:paraId="67FAEC8C" w14:textId="77777777" w:rsidR="00950C35" w:rsidRDefault="00000000">
            <w:r>
              <w:rPr>
                <w:rFonts w:ascii="Times New Roman" w:hAnsi="Times New Roman"/>
              </w:rPr>
              <w:t>Registration: SR 287.5 (SR 250 + VAT)</w:t>
            </w:r>
          </w:p>
        </w:tc>
      </w:tr>
      <w:tr w:rsidR="00950C35" w14:paraId="28BDAC31" w14:textId="77777777">
        <w:tc>
          <w:tcPr>
            <w:tcW w:w="2880" w:type="dxa"/>
          </w:tcPr>
          <w:p w14:paraId="77760EAD" w14:textId="77777777" w:rsidR="00950C35" w:rsidRDefault="00000000">
            <w:r>
              <w:rPr>
                <w:rFonts w:ascii="Times New Roman" w:hAnsi="Times New Roman"/>
              </w:rPr>
              <w:t>B.E.S.T. Model UN</w:t>
            </w:r>
          </w:p>
        </w:tc>
        <w:tc>
          <w:tcPr>
            <w:tcW w:w="2880" w:type="dxa"/>
          </w:tcPr>
          <w:p w14:paraId="071DEC47" w14:textId="77777777" w:rsidR="00950C35" w:rsidRDefault="00000000">
            <w:r>
              <w:rPr>
                <w:rFonts w:ascii="Times New Roman" w:hAnsi="Times New Roman"/>
              </w:rPr>
              <w:t>Annual academic competition for diplomacy &amp; international relations.</w:t>
            </w:r>
          </w:p>
        </w:tc>
        <w:tc>
          <w:tcPr>
            <w:tcW w:w="2880" w:type="dxa"/>
          </w:tcPr>
          <w:p w14:paraId="21FE02C9" w14:textId="77777777" w:rsidR="00950C35" w:rsidRDefault="00000000">
            <w:r>
              <w:rPr>
                <w:rFonts w:ascii="Times New Roman" w:hAnsi="Times New Roman"/>
              </w:rPr>
              <w:t>-</w:t>
            </w:r>
          </w:p>
        </w:tc>
      </w:tr>
      <w:tr w:rsidR="00950C35" w14:paraId="51BEF877" w14:textId="77777777">
        <w:tc>
          <w:tcPr>
            <w:tcW w:w="2880" w:type="dxa"/>
          </w:tcPr>
          <w:p w14:paraId="0F839F1B" w14:textId="77777777" w:rsidR="00950C35" w:rsidRDefault="00000000">
            <w:r>
              <w:rPr>
                <w:rFonts w:ascii="Times New Roman" w:hAnsi="Times New Roman"/>
              </w:rPr>
              <w:t>Youth Parliament</w:t>
            </w:r>
          </w:p>
        </w:tc>
        <w:tc>
          <w:tcPr>
            <w:tcW w:w="2880" w:type="dxa"/>
          </w:tcPr>
          <w:p w14:paraId="477B9757" w14:textId="77777777" w:rsidR="00950C35" w:rsidRDefault="00000000">
            <w:r>
              <w:rPr>
                <w:rFonts w:ascii="Times New Roman" w:hAnsi="Times New Roman"/>
              </w:rPr>
              <w:t>Develops leadership, debate, and consensus-building skills.</w:t>
            </w:r>
          </w:p>
        </w:tc>
        <w:tc>
          <w:tcPr>
            <w:tcW w:w="2880" w:type="dxa"/>
          </w:tcPr>
          <w:p w14:paraId="6B69B7D9" w14:textId="77777777" w:rsidR="00950C35" w:rsidRDefault="00000000">
            <w:r>
              <w:rPr>
                <w:rFonts w:ascii="Times New Roman" w:hAnsi="Times New Roman"/>
              </w:rPr>
              <w:t>-</w:t>
            </w:r>
          </w:p>
        </w:tc>
      </w:tr>
    </w:tbl>
    <w:p w14:paraId="264ED828" w14:textId="77777777" w:rsidR="00950C35" w:rsidRDefault="00000000">
      <w:pPr>
        <w:pStyle w:val="Heading1"/>
      </w:pPr>
      <w:r>
        <w:rPr>
          <w:rFonts w:ascii="Times New Roman" w:hAnsi="Times New Roman"/>
        </w:rPr>
        <w:t>Key Events (2026-2027)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988"/>
        <w:gridCol w:w="2772"/>
        <w:gridCol w:w="3888"/>
      </w:tblGrid>
      <w:tr w:rsidR="00950C35" w14:paraId="1B3CE287" w14:textId="77777777" w:rsidTr="00E7012E">
        <w:tc>
          <w:tcPr>
            <w:tcW w:w="2988" w:type="dxa"/>
          </w:tcPr>
          <w:p w14:paraId="39C731BA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Event</w:t>
            </w:r>
          </w:p>
        </w:tc>
        <w:tc>
          <w:tcPr>
            <w:tcW w:w="2772" w:type="dxa"/>
          </w:tcPr>
          <w:p w14:paraId="29CB7314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Date</w:t>
            </w:r>
          </w:p>
        </w:tc>
        <w:tc>
          <w:tcPr>
            <w:tcW w:w="3888" w:type="dxa"/>
          </w:tcPr>
          <w:p w14:paraId="7D0A9D2E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Details</w:t>
            </w:r>
          </w:p>
        </w:tc>
      </w:tr>
      <w:tr w:rsidR="00950C35" w14:paraId="16D820DB" w14:textId="77777777" w:rsidTr="00E7012E">
        <w:tc>
          <w:tcPr>
            <w:tcW w:w="2988" w:type="dxa"/>
          </w:tcPr>
          <w:p w14:paraId="09CB0F6A" w14:textId="77777777" w:rsidR="00950C35" w:rsidRDefault="00000000">
            <w:r>
              <w:rPr>
                <w:rFonts w:ascii="Times New Roman" w:hAnsi="Times New Roman"/>
              </w:rPr>
              <w:t>Pathway to Progress (Gr 9-12)</w:t>
            </w:r>
          </w:p>
        </w:tc>
        <w:tc>
          <w:tcPr>
            <w:tcW w:w="2772" w:type="dxa"/>
          </w:tcPr>
          <w:p w14:paraId="4E1B1C17" w14:textId="77777777" w:rsidR="00950C35" w:rsidRDefault="00000000">
            <w:r>
              <w:rPr>
                <w:rFonts w:ascii="Times New Roman" w:hAnsi="Times New Roman"/>
              </w:rPr>
              <w:t>April 2, 2026 (5-6 PM)</w:t>
            </w:r>
          </w:p>
        </w:tc>
        <w:tc>
          <w:tcPr>
            <w:tcW w:w="3888" w:type="dxa"/>
          </w:tcPr>
          <w:p w14:paraId="01117C3F" w14:textId="77777777" w:rsidR="00950C35" w:rsidRDefault="00000000">
            <w:r>
              <w:rPr>
                <w:rFonts w:ascii="Times New Roman" w:hAnsi="Times New Roman"/>
              </w:rPr>
              <w:t>Orientation for scholastic &amp; co-scholastic curriculum (Girls’ Section).</w:t>
            </w:r>
          </w:p>
        </w:tc>
      </w:tr>
      <w:tr w:rsidR="00950C35" w14:paraId="7794FE64" w14:textId="77777777" w:rsidTr="00E7012E">
        <w:tc>
          <w:tcPr>
            <w:tcW w:w="2988" w:type="dxa"/>
          </w:tcPr>
          <w:p w14:paraId="7C712C3A" w14:textId="77777777" w:rsidR="00950C35" w:rsidRDefault="00000000">
            <w:r>
              <w:rPr>
                <w:rFonts w:ascii="Times New Roman" w:hAnsi="Times New Roman"/>
              </w:rPr>
              <w:t>Pathway to Progress (Gr 6-8)</w:t>
            </w:r>
          </w:p>
        </w:tc>
        <w:tc>
          <w:tcPr>
            <w:tcW w:w="2772" w:type="dxa"/>
          </w:tcPr>
          <w:p w14:paraId="1CBA9B08" w14:textId="77777777" w:rsidR="00950C35" w:rsidRDefault="00000000">
            <w:r>
              <w:rPr>
                <w:rFonts w:ascii="Times New Roman" w:hAnsi="Times New Roman"/>
              </w:rPr>
              <w:t>April 8, 2026 (5-6 PM)</w:t>
            </w:r>
          </w:p>
        </w:tc>
        <w:tc>
          <w:tcPr>
            <w:tcW w:w="3888" w:type="dxa"/>
          </w:tcPr>
          <w:p w14:paraId="3DDA37A1" w14:textId="77777777" w:rsidR="00950C35" w:rsidRDefault="00000000">
            <w:r>
              <w:rPr>
                <w:rFonts w:ascii="Times New Roman" w:hAnsi="Times New Roman"/>
              </w:rPr>
              <w:t>Online (Zoom link shared by class teachers).</w:t>
            </w:r>
          </w:p>
        </w:tc>
      </w:tr>
      <w:tr w:rsidR="00950C35" w14:paraId="747199F6" w14:textId="77777777" w:rsidTr="00E7012E">
        <w:tc>
          <w:tcPr>
            <w:tcW w:w="2988" w:type="dxa"/>
          </w:tcPr>
          <w:p w14:paraId="29F0398A" w14:textId="77777777" w:rsidR="00950C35" w:rsidRDefault="00000000">
            <w:r>
              <w:rPr>
                <w:rFonts w:ascii="Times New Roman" w:hAnsi="Times New Roman"/>
              </w:rPr>
              <w:t>Scouts &amp; Guides 1st Session</w:t>
            </w:r>
          </w:p>
        </w:tc>
        <w:tc>
          <w:tcPr>
            <w:tcW w:w="2772" w:type="dxa"/>
          </w:tcPr>
          <w:p w14:paraId="7FDC3CAB" w14:textId="77777777" w:rsidR="00950C35" w:rsidRDefault="00000000">
            <w:r>
              <w:rPr>
                <w:rFonts w:ascii="Times New Roman" w:hAnsi="Times New Roman"/>
              </w:rPr>
              <w:t>April 14, 2026</w:t>
            </w:r>
          </w:p>
        </w:tc>
        <w:tc>
          <w:tcPr>
            <w:tcW w:w="3888" w:type="dxa"/>
          </w:tcPr>
          <w:p w14:paraId="3F106EA6" w14:textId="77777777" w:rsidR="00950C35" w:rsidRDefault="00000000">
            <w:r>
              <w:rPr>
                <w:rFonts w:ascii="Times New Roman" w:hAnsi="Times New Roman"/>
              </w:rPr>
              <w:t>8:30 AM-1:15 PM at Student Home (MOE facility).</w:t>
            </w:r>
          </w:p>
        </w:tc>
      </w:tr>
      <w:tr w:rsidR="00950C35" w14:paraId="30B7CE77" w14:textId="77777777" w:rsidTr="00E7012E">
        <w:tc>
          <w:tcPr>
            <w:tcW w:w="2988" w:type="dxa"/>
          </w:tcPr>
          <w:p w14:paraId="452C7365" w14:textId="77777777" w:rsidR="00950C35" w:rsidRDefault="00000000">
            <w:r>
              <w:rPr>
                <w:rFonts w:ascii="Times New Roman" w:hAnsi="Times New Roman"/>
              </w:rPr>
              <w:t>Gavel Club 1st Session</w:t>
            </w:r>
          </w:p>
        </w:tc>
        <w:tc>
          <w:tcPr>
            <w:tcW w:w="2772" w:type="dxa"/>
          </w:tcPr>
          <w:p w14:paraId="5553BB70" w14:textId="77777777" w:rsidR="00950C35" w:rsidRDefault="00000000">
            <w:r>
              <w:rPr>
                <w:rFonts w:ascii="Times New Roman" w:hAnsi="Times New Roman"/>
              </w:rPr>
              <w:t>April 16, 2026</w:t>
            </w:r>
          </w:p>
        </w:tc>
        <w:tc>
          <w:tcPr>
            <w:tcW w:w="3888" w:type="dxa"/>
          </w:tcPr>
          <w:p w14:paraId="084A980D" w14:textId="77777777" w:rsidR="00950C35" w:rsidRDefault="00000000">
            <w:r>
              <w:rPr>
                <w:rFonts w:ascii="Times New Roman" w:hAnsi="Times New Roman"/>
              </w:rPr>
              <w:t>2:00-4:00 PM</w:t>
            </w:r>
          </w:p>
        </w:tc>
      </w:tr>
      <w:tr w:rsidR="00950C35" w14:paraId="18C68FD9" w14:textId="77777777" w:rsidTr="00E7012E">
        <w:tc>
          <w:tcPr>
            <w:tcW w:w="2988" w:type="dxa"/>
          </w:tcPr>
          <w:p w14:paraId="1678775C" w14:textId="77777777" w:rsidR="00950C35" w:rsidRDefault="00000000">
            <w:r>
              <w:rPr>
                <w:rFonts w:ascii="Times New Roman" w:hAnsi="Times New Roman"/>
              </w:rPr>
              <w:t>PALM Session (Gr 10-12)</w:t>
            </w:r>
          </w:p>
        </w:tc>
        <w:tc>
          <w:tcPr>
            <w:tcW w:w="2772" w:type="dxa"/>
          </w:tcPr>
          <w:p w14:paraId="2687CCE1" w14:textId="77777777" w:rsidR="00950C35" w:rsidRDefault="00000000">
            <w:r>
              <w:rPr>
                <w:rFonts w:ascii="Times New Roman" w:hAnsi="Times New Roman"/>
              </w:rPr>
              <w:t>April 15, 2026 (7-8 PM)</w:t>
            </w:r>
          </w:p>
        </w:tc>
        <w:tc>
          <w:tcPr>
            <w:tcW w:w="3888" w:type="dxa"/>
          </w:tcPr>
          <w:p w14:paraId="42CBA004" w14:textId="77777777" w:rsidR="00950C35" w:rsidRDefault="00000000">
            <w:r>
              <w:rPr>
                <w:rFonts w:ascii="Times New Roman" w:hAnsi="Times New Roman"/>
              </w:rPr>
              <w:t>Online (Zoom Link)</w:t>
            </w:r>
          </w:p>
        </w:tc>
      </w:tr>
      <w:tr w:rsidR="00950C35" w14:paraId="25AF091B" w14:textId="77777777" w:rsidTr="00E7012E">
        <w:tc>
          <w:tcPr>
            <w:tcW w:w="2988" w:type="dxa"/>
          </w:tcPr>
          <w:p w14:paraId="14893BDF" w14:textId="77777777" w:rsidR="00950C35" w:rsidRDefault="00000000">
            <w:r>
              <w:rPr>
                <w:rFonts w:ascii="Times New Roman" w:hAnsi="Times New Roman"/>
              </w:rPr>
              <w:t>PALM Session (Gr 7-9)</w:t>
            </w:r>
          </w:p>
        </w:tc>
        <w:tc>
          <w:tcPr>
            <w:tcW w:w="2772" w:type="dxa"/>
          </w:tcPr>
          <w:p w14:paraId="6FCA8ACA" w14:textId="77777777" w:rsidR="00950C35" w:rsidRDefault="00000000">
            <w:r>
              <w:rPr>
                <w:rFonts w:ascii="Times New Roman" w:hAnsi="Times New Roman"/>
              </w:rPr>
              <w:t>April 14, 2026 (7-8 PM)</w:t>
            </w:r>
          </w:p>
        </w:tc>
        <w:tc>
          <w:tcPr>
            <w:tcW w:w="3888" w:type="dxa"/>
          </w:tcPr>
          <w:p w14:paraId="483B4ABD" w14:textId="77777777" w:rsidR="00950C35" w:rsidRDefault="00000000">
            <w:r>
              <w:rPr>
                <w:rFonts w:ascii="Times New Roman" w:hAnsi="Times New Roman"/>
              </w:rPr>
              <w:t>Online (Zoom Link)</w:t>
            </w:r>
          </w:p>
        </w:tc>
      </w:tr>
      <w:tr w:rsidR="00950C35" w14:paraId="05D812A2" w14:textId="77777777" w:rsidTr="00E7012E">
        <w:tc>
          <w:tcPr>
            <w:tcW w:w="2988" w:type="dxa"/>
          </w:tcPr>
          <w:p w14:paraId="46FD1F7C" w14:textId="77777777" w:rsidR="00950C35" w:rsidRDefault="00000000">
            <w:r>
              <w:rPr>
                <w:rFonts w:ascii="Times New Roman" w:hAnsi="Times New Roman"/>
              </w:rPr>
              <w:t>Annual Sports Day (Boys)</w:t>
            </w:r>
          </w:p>
        </w:tc>
        <w:tc>
          <w:tcPr>
            <w:tcW w:w="2772" w:type="dxa"/>
          </w:tcPr>
          <w:p w14:paraId="77ADA73E" w14:textId="77777777" w:rsidR="00950C35" w:rsidRDefault="00000000">
            <w:r>
              <w:rPr>
                <w:rFonts w:ascii="Times New Roman" w:hAnsi="Times New Roman"/>
              </w:rPr>
              <w:t>November 12, 2026</w:t>
            </w:r>
          </w:p>
        </w:tc>
        <w:tc>
          <w:tcPr>
            <w:tcW w:w="3888" w:type="dxa"/>
          </w:tcPr>
          <w:p w14:paraId="5BF5F580" w14:textId="77777777" w:rsidR="00950C35" w:rsidRDefault="00000000">
            <w:r>
              <w:rPr>
                <w:rFonts w:ascii="Times New Roman" w:hAnsi="Times New Roman"/>
              </w:rPr>
              <w:t>-</w:t>
            </w:r>
          </w:p>
        </w:tc>
      </w:tr>
      <w:tr w:rsidR="00950C35" w14:paraId="05BE417C" w14:textId="77777777" w:rsidTr="00E7012E">
        <w:tc>
          <w:tcPr>
            <w:tcW w:w="2988" w:type="dxa"/>
          </w:tcPr>
          <w:p w14:paraId="4D4F903E" w14:textId="77777777" w:rsidR="00950C35" w:rsidRDefault="00000000">
            <w:r>
              <w:rPr>
                <w:rFonts w:ascii="Times New Roman" w:hAnsi="Times New Roman"/>
              </w:rPr>
              <w:t>Annual Sports Day (Girls)</w:t>
            </w:r>
          </w:p>
        </w:tc>
        <w:tc>
          <w:tcPr>
            <w:tcW w:w="2772" w:type="dxa"/>
          </w:tcPr>
          <w:p w14:paraId="005D67A1" w14:textId="77777777" w:rsidR="00950C35" w:rsidRDefault="00000000">
            <w:r>
              <w:rPr>
                <w:rFonts w:ascii="Times New Roman" w:hAnsi="Times New Roman"/>
              </w:rPr>
              <w:t>November 19, 2026</w:t>
            </w:r>
          </w:p>
        </w:tc>
        <w:tc>
          <w:tcPr>
            <w:tcW w:w="3888" w:type="dxa"/>
          </w:tcPr>
          <w:p w14:paraId="1A5D3B72" w14:textId="77777777" w:rsidR="00950C35" w:rsidRDefault="00000000">
            <w:r>
              <w:rPr>
                <w:rFonts w:ascii="Times New Roman" w:hAnsi="Times New Roman"/>
              </w:rPr>
              <w:t>-</w:t>
            </w:r>
          </w:p>
        </w:tc>
      </w:tr>
      <w:tr w:rsidR="00950C35" w14:paraId="507505CA" w14:textId="77777777" w:rsidTr="00E7012E">
        <w:tc>
          <w:tcPr>
            <w:tcW w:w="2988" w:type="dxa"/>
          </w:tcPr>
          <w:p w14:paraId="6EE2F550" w14:textId="77777777" w:rsidR="00950C35" w:rsidRDefault="00000000">
            <w:r>
              <w:rPr>
                <w:rFonts w:ascii="Times New Roman" w:hAnsi="Times New Roman"/>
              </w:rPr>
              <w:t>Annual Day (Boys)</w:t>
            </w:r>
          </w:p>
        </w:tc>
        <w:tc>
          <w:tcPr>
            <w:tcW w:w="2772" w:type="dxa"/>
          </w:tcPr>
          <w:p w14:paraId="13E9E419" w14:textId="77777777" w:rsidR="00950C35" w:rsidRDefault="00000000">
            <w:r>
              <w:rPr>
                <w:rFonts w:ascii="Times New Roman" w:hAnsi="Times New Roman"/>
              </w:rPr>
              <w:t>November 25, 2026</w:t>
            </w:r>
          </w:p>
        </w:tc>
        <w:tc>
          <w:tcPr>
            <w:tcW w:w="3888" w:type="dxa"/>
          </w:tcPr>
          <w:p w14:paraId="0EE05DA4" w14:textId="77777777" w:rsidR="00950C35" w:rsidRDefault="00000000">
            <w:r>
              <w:rPr>
                <w:rFonts w:ascii="Times New Roman" w:hAnsi="Times New Roman"/>
              </w:rPr>
              <w:t>-</w:t>
            </w:r>
          </w:p>
        </w:tc>
      </w:tr>
      <w:tr w:rsidR="00950C35" w14:paraId="3608CA93" w14:textId="77777777" w:rsidTr="00E7012E">
        <w:tc>
          <w:tcPr>
            <w:tcW w:w="2988" w:type="dxa"/>
          </w:tcPr>
          <w:p w14:paraId="346BEC7A" w14:textId="77777777" w:rsidR="00950C35" w:rsidRDefault="00000000">
            <w:r>
              <w:rPr>
                <w:rFonts w:ascii="Times New Roman" w:hAnsi="Times New Roman"/>
              </w:rPr>
              <w:t>Annual Day (Girls)</w:t>
            </w:r>
          </w:p>
        </w:tc>
        <w:tc>
          <w:tcPr>
            <w:tcW w:w="2772" w:type="dxa"/>
          </w:tcPr>
          <w:p w14:paraId="2B5BD2D9" w14:textId="77777777" w:rsidR="00950C35" w:rsidRDefault="00000000">
            <w:r>
              <w:rPr>
                <w:rFonts w:ascii="Times New Roman" w:hAnsi="Times New Roman"/>
              </w:rPr>
              <w:t>December 24, 2026</w:t>
            </w:r>
          </w:p>
        </w:tc>
        <w:tc>
          <w:tcPr>
            <w:tcW w:w="3888" w:type="dxa"/>
          </w:tcPr>
          <w:p w14:paraId="7CB49017" w14:textId="77777777" w:rsidR="00950C35" w:rsidRDefault="00000000">
            <w:r>
              <w:rPr>
                <w:rFonts w:ascii="Times New Roman" w:hAnsi="Times New Roman"/>
              </w:rPr>
              <w:t>-</w:t>
            </w:r>
          </w:p>
        </w:tc>
      </w:tr>
    </w:tbl>
    <w:p w14:paraId="0A504BF0" w14:textId="77777777" w:rsidR="00950C35" w:rsidRDefault="00000000">
      <w:pPr>
        <w:pStyle w:val="Heading1"/>
      </w:pPr>
      <w:r>
        <w:rPr>
          <w:rFonts w:ascii="Times New Roman" w:hAnsi="Times New Roman"/>
        </w:rPr>
        <w:t>Assessment &amp; Examinations</w:t>
      </w:r>
    </w:p>
    <w:p w14:paraId="457DE432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Academic Terms</w:t>
      </w:r>
    </w:p>
    <w:p w14:paraId="09A819E0" w14:textId="77777777" w:rsidR="00950C35" w:rsidRDefault="00000000">
      <w:r>
        <w:rPr>
          <w:rFonts w:ascii="Times New Roman" w:hAnsi="Times New Roman"/>
          <w:sz w:val="24"/>
        </w:rPr>
        <w:t>Term 1: March 2026 - September 2026</w:t>
      </w:r>
      <w:r>
        <w:rPr>
          <w:rFonts w:ascii="Times New Roman" w:hAnsi="Times New Roman"/>
          <w:sz w:val="24"/>
        </w:rPr>
        <w:br/>
        <w:t>Term 2: October 2026 - February 2027</w:t>
      </w:r>
    </w:p>
    <w:p w14:paraId="10F55356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Assessment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0C35" w14:paraId="00E90B39" w14:textId="77777777">
        <w:tc>
          <w:tcPr>
            <w:tcW w:w="4320" w:type="dxa"/>
          </w:tcPr>
          <w:p w14:paraId="2E8ABD1F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  <w:tc>
          <w:tcPr>
            <w:tcW w:w="4320" w:type="dxa"/>
          </w:tcPr>
          <w:p w14:paraId="1B860E8E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Assessment Type</w:t>
            </w:r>
          </w:p>
        </w:tc>
      </w:tr>
      <w:tr w:rsidR="00950C35" w14:paraId="3EFEAC99" w14:textId="77777777">
        <w:tc>
          <w:tcPr>
            <w:tcW w:w="4320" w:type="dxa"/>
          </w:tcPr>
          <w:p w14:paraId="07602E93" w14:textId="77777777" w:rsidR="00950C35" w:rsidRDefault="00000000">
            <w:r>
              <w:rPr>
                <w:rFonts w:ascii="Times New Roman" w:hAnsi="Times New Roman"/>
              </w:rPr>
              <w:t>1-2</w:t>
            </w:r>
          </w:p>
        </w:tc>
        <w:tc>
          <w:tcPr>
            <w:tcW w:w="4320" w:type="dxa"/>
          </w:tcPr>
          <w:p w14:paraId="0FE77EF8" w14:textId="77777777" w:rsidR="00950C35" w:rsidRDefault="00000000">
            <w:r>
              <w:rPr>
                <w:rFonts w:ascii="Times New Roman" w:hAnsi="Times New Roman"/>
              </w:rPr>
              <w:t>No Summative Assessments (Continuous &amp; Comprehensive Evaluation)</w:t>
            </w:r>
          </w:p>
        </w:tc>
      </w:tr>
      <w:tr w:rsidR="00950C35" w14:paraId="77B3ADD1" w14:textId="77777777">
        <w:tc>
          <w:tcPr>
            <w:tcW w:w="4320" w:type="dxa"/>
          </w:tcPr>
          <w:p w14:paraId="4B304A20" w14:textId="77777777" w:rsidR="00950C35" w:rsidRDefault="00000000">
            <w:r>
              <w:rPr>
                <w:rFonts w:ascii="Times New Roman" w:hAnsi="Times New Roman"/>
              </w:rPr>
              <w:t>3-8</w:t>
            </w:r>
          </w:p>
        </w:tc>
        <w:tc>
          <w:tcPr>
            <w:tcW w:w="4320" w:type="dxa"/>
          </w:tcPr>
          <w:p w14:paraId="16989C5F" w14:textId="77777777" w:rsidR="00950C35" w:rsidRDefault="00000000">
            <w:r>
              <w:rPr>
                <w:rFonts w:ascii="Times New Roman" w:hAnsi="Times New Roman"/>
              </w:rPr>
              <w:t>2 Summative Assessments + Activity/Project-Based Assessments</w:t>
            </w:r>
          </w:p>
        </w:tc>
      </w:tr>
      <w:tr w:rsidR="00950C35" w14:paraId="7D067FCC" w14:textId="77777777">
        <w:tc>
          <w:tcPr>
            <w:tcW w:w="4320" w:type="dxa"/>
          </w:tcPr>
          <w:p w14:paraId="43202BCD" w14:textId="77777777" w:rsidR="00950C35" w:rsidRDefault="00000000">
            <w:r>
              <w:rPr>
                <w:rFonts w:ascii="Times New Roman" w:hAnsi="Times New Roman"/>
              </w:rPr>
              <w:t>9-10</w:t>
            </w:r>
          </w:p>
        </w:tc>
        <w:tc>
          <w:tcPr>
            <w:tcW w:w="4320" w:type="dxa"/>
          </w:tcPr>
          <w:p w14:paraId="443D417F" w14:textId="77777777" w:rsidR="00950C35" w:rsidRDefault="00000000">
            <w:r>
              <w:rPr>
                <w:rFonts w:ascii="Times New Roman" w:hAnsi="Times New Roman"/>
              </w:rPr>
              <w:t>Periodic Tests, Term-End Exams, Model Exams</w:t>
            </w:r>
          </w:p>
        </w:tc>
      </w:tr>
      <w:tr w:rsidR="00950C35" w14:paraId="5ED958A8" w14:textId="77777777">
        <w:tc>
          <w:tcPr>
            <w:tcW w:w="4320" w:type="dxa"/>
          </w:tcPr>
          <w:p w14:paraId="7D61AD11" w14:textId="77777777" w:rsidR="00950C35" w:rsidRDefault="00000000">
            <w:r>
              <w:rPr>
                <w:rFonts w:ascii="Times New Roman" w:hAnsi="Times New Roman"/>
              </w:rPr>
              <w:t>11-12</w:t>
            </w:r>
          </w:p>
        </w:tc>
        <w:tc>
          <w:tcPr>
            <w:tcW w:w="4320" w:type="dxa"/>
          </w:tcPr>
          <w:p w14:paraId="27395E09" w14:textId="77777777" w:rsidR="00950C35" w:rsidRDefault="00000000">
            <w:r>
              <w:rPr>
                <w:rFonts w:ascii="Times New Roman" w:hAnsi="Times New Roman"/>
              </w:rPr>
              <w:t>Unit Tests, Term-End Exams, Model Exams</w:t>
            </w:r>
          </w:p>
        </w:tc>
      </w:tr>
    </w:tbl>
    <w:p w14:paraId="532B199E" w14:textId="77777777" w:rsidR="00950C35" w:rsidRDefault="00000000">
      <w:pPr>
        <w:pStyle w:val="Heading1"/>
      </w:pPr>
      <w:r>
        <w:rPr>
          <w:rFonts w:ascii="Times New Roman" w:hAnsi="Times New Roman"/>
        </w:rPr>
        <w:t>School Policies &amp; Rules</w:t>
      </w:r>
    </w:p>
    <w:p w14:paraId="3782B484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Code of Conduct for Students</w:t>
      </w:r>
    </w:p>
    <w:p w14:paraId="2C53F7EF" w14:textId="77777777" w:rsidR="00950C35" w:rsidRDefault="00000000">
      <w:r>
        <w:rPr>
          <w:rFonts w:ascii="Times New Roman" w:hAnsi="Times New Roman"/>
          <w:sz w:val="24"/>
        </w:rPr>
        <w:t>Be punctual and prepared for class.</w:t>
      </w:r>
      <w:r>
        <w:rPr>
          <w:rFonts w:ascii="Times New Roman" w:hAnsi="Times New Roman"/>
          <w:sz w:val="24"/>
        </w:rPr>
        <w:br/>
        <w:t>Respect school property, teachers, and peers.</w:t>
      </w:r>
      <w:r>
        <w:rPr>
          <w:rFonts w:ascii="Times New Roman" w:hAnsi="Times New Roman"/>
          <w:sz w:val="24"/>
        </w:rPr>
        <w:br/>
        <w:t>Avoid bringing electronic gadgets (mobiles, tablets, etc.) to school.</w:t>
      </w:r>
      <w:r>
        <w:rPr>
          <w:rFonts w:ascii="Times New Roman" w:hAnsi="Times New Roman"/>
          <w:sz w:val="24"/>
        </w:rPr>
        <w:br/>
        <w:t>Wear the prescribed uniform daily.</w:t>
      </w:r>
      <w:r>
        <w:rPr>
          <w:rFonts w:ascii="Times New Roman" w:hAnsi="Times New Roman"/>
          <w:sz w:val="24"/>
        </w:rPr>
        <w:br/>
        <w:t>Maintain cleanliness on campus.</w:t>
      </w:r>
      <w:r>
        <w:rPr>
          <w:rFonts w:ascii="Times New Roman" w:hAnsi="Times New Roman"/>
          <w:sz w:val="24"/>
        </w:rPr>
        <w:br/>
        <w:t>No gold jewelry/costly items allowed (school is not responsible for loss/damage).</w:t>
      </w:r>
    </w:p>
    <w:p w14:paraId="2C5B4658" w14:textId="77777777" w:rsidR="00950C35" w:rsidRDefault="00000000">
      <w:pPr>
        <w:pStyle w:val="Heading1"/>
      </w:pPr>
      <w:r>
        <w:rPr>
          <w:rFonts w:ascii="Times New Roman" w:hAnsi="Times New Roman"/>
        </w:rPr>
        <w:t>Facilities &amp; Infrastructure</w:t>
      </w:r>
    </w:p>
    <w:p w14:paraId="44A6727D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Campus Facilities</w:t>
      </w:r>
    </w:p>
    <w:p w14:paraId="4082FB0E" w14:textId="48023437" w:rsidR="00950C35" w:rsidRDefault="00000000">
      <w:r>
        <w:rPr>
          <w:rFonts w:ascii="Times New Roman" w:hAnsi="Times New Roman"/>
          <w:sz w:val="24"/>
        </w:rPr>
        <w:t>AR-VR Innovation Hub: Oculus Meta Quest 3 headsets for immersive learning.</w:t>
      </w:r>
      <w:r>
        <w:rPr>
          <w:rFonts w:ascii="Times New Roman" w:hAnsi="Times New Roman"/>
          <w:sz w:val="24"/>
        </w:rPr>
        <w:br/>
        <w:t>EduBrisk Platform: AI/ML-based digital learning for accelerated teaching.</w:t>
      </w:r>
      <w:r>
        <w:rPr>
          <w:rFonts w:ascii="Times New Roman" w:hAnsi="Times New Roman"/>
          <w:sz w:val="24"/>
        </w:rPr>
        <w:br/>
        <w:t>DigiClass: ICT-based interactive content for KG-12.</w:t>
      </w:r>
      <w:r>
        <w:rPr>
          <w:rFonts w:ascii="Times New Roman" w:hAnsi="Times New Roman"/>
          <w:sz w:val="24"/>
        </w:rPr>
        <w:br/>
        <w:t>Coding Program: For Grades 1-8 (gamified platform).</w:t>
      </w:r>
      <w:r>
        <w:rPr>
          <w:rFonts w:ascii="Times New Roman" w:hAnsi="Times New Roman"/>
          <w:sz w:val="24"/>
        </w:rPr>
        <w:br/>
        <w:t>Labs: Physics, Chemistry, Biology, Computer</w:t>
      </w:r>
      <w:r w:rsidR="00B24C8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Labs.</w:t>
      </w:r>
      <w:r>
        <w:rPr>
          <w:rFonts w:ascii="Times New Roman" w:hAnsi="Times New Roman"/>
          <w:sz w:val="24"/>
        </w:rPr>
        <w:br/>
        <w:t>Library: Two libraries + class libraries (books issued weekly).</w:t>
      </w:r>
      <w:r>
        <w:rPr>
          <w:rFonts w:ascii="Times New Roman" w:hAnsi="Times New Roman"/>
          <w:sz w:val="24"/>
        </w:rPr>
        <w:br/>
        <w:t>Cafeteria: Hygienic snacks &amp; beverages.</w:t>
      </w:r>
      <w:r>
        <w:rPr>
          <w:rFonts w:ascii="Times New Roman" w:hAnsi="Times New Roman"/>
          <w:sz w:val="24"/>
        </w:rPr>
        <w:br/>
        <w:t>Book Store: Textbooks and notebooks available during school hours.</w:t>
      </w:r>
      <w:r>
        <w:rPr>
          <w:rFonts w:ascii="Times New Roman" w:hAnsi="Times New Roman"/>
          <w:sz w:val="24"/>
        </w:rPr>
        <w:br/>
        <w:t xml:space="preserve">Sports: Football, </w:t>
      </w:r>
      <w:r w:rsidR="00B24C8E">
        <w:rPr>
          <w:rFonts w:ascii="Times New Roman" w:hAnsi="Times New Roman"/>
          <w:sz w:val="24"/>
        </w:rPr>
        <w:t>Volleyball</w:t>
      </w:r>
      <w:r>
        <w:rPr>
          <w:rFonts w:ascii="Times New Roman" w:hAnsi="Times New Roman"/>
          <w:sz w:val="24"/>
        </w:rPr>
        <w:t>, badminton, athletics, etc</w:t>
      </w:r>
      <w:r w:rsidR="00B24C8E">
        <w:rPr>
          <w:rFonts w:ascii="Times New Roman" w:hAnsi="Times New Roman"/>
          <w:sz w:val="24"/>
        </w:rPr>
        <w:t>…</w:t>
      </w:r>
      <w:r>
        <w:rPr>
          <w:rFonts w:ascii="Times New Roman" w:hAnsi="Times New Roman"/>
          <w:sz w:val="24"/>
        </w:rPr>
        <w:br/>
        <w:t>Transport: School buses with safety protocols.</w:t>
      </w:r>
    </w:p>
    <w:p w14:paraId="7BE61329" w14:textId="77777777" w:rsidR="00950C35" w:rsidRDefault="00000000">
      <w:pPr>
        <w:pStyle w:val="Heading1"/>
      </w:pPr>
      <w:r>
        <w:rPr>
          <w:rFonts w:ascii="Times New Roman" w:hAnsi="Times New Roman"/>
        </w:rPr>
        <w:t>School Management Committee (2026-2027)</w:t>
      </w:r>
    </w:p>
    <w:p w14:paraId="447A0C3F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Committee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0C35" w14:paraId="1B043D0D" w14:textId="77777777">
        <w:tc>
          <w:tcPr>
            <w:tcW w:w="2880" w:type="dxa"/>
          </w:tcPr>
          <w:p w14:paraId="1934AC93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Sr. No.</w:t>
            </w:r>
          </w:p>
        </w:tc>
        <w:tc>
          <w:tcPr>
            <w:tcW w:w="2880" w:type="dxa"/>
          </w:tcPr>
          <w:p w14:paraId="14CD3528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880" w:type="dxa"/>
          </w:tcPr>
          <w:p w14:paraId="1F7D0A63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Designation</w:t>
            </w:r>
          </w:p>
        </w:tc>
      </w:tr>
      <w:tr w:rsidR="00950C35" w14:paraId="307BF0BE" w14:textId="77777777">
        <w:tc>
          <w:tcPr>
            <w:tcW w:w="2880" w:type="dxa"/>
          </w:tcPr>
          <w:p w14:paraId="0CA6E156" w14:textId="77777777" w:rsidR="00950C35" w:rsidRDefault="00000000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880" w:type="dxa"/>
          </w:tcPr>
          <w:p w14:paraId="791F49E6" w14:textId="77777777" w:rsidR="00950C35" w:rsidRDefault="00000000">
            <w:r>
              <w:rPr>
                <w:rFonts w:ascii="Times New Roman" w:hAnsi="Times New Roman"/>
              </w:rPr>
              <w:t>Mr. Ahmed Bin Shaya Al Asmari</w:t>
            </w:r>
          </w:p>
        </w:tc>
        <w:tc>
          <w:tcPr>
            <w:tcW w:w="2880" w:type="dxa"/>
          </w:tcPr>
          <w:p w14:paraId="4062FC75" w14:textId="77777777" w:rsidR="00950C35" w:rsidRDefault="00000000">
            <w:r>
              <w:rPr>
                <w:rFonts w:ascii="Times New Roman" w:hAnsi="Times New Roman"/>
              </w:rPr>
              <w:t>General Manager</w:t>
            </w:r>
          </w:p>
        </w:tc>
      </w:tr>
      <w:tr w:rsidR="00950C35" w14:paraId="1D82385A" w14:textId="77777777">
        <w:tc>
          <w:tcPr>
            <w:tcW w:w="2880" w:type="dxa"/>
          </w:tcPr>
          <w:p w14:paraId="1DCF7381" w14:textId="77777777" w:rsidR="00950C35" w:rsidRDefault="00000000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880" w:type="dxa"/>
          </w:tcPr>
          <w:p w14:paraId="3A8EE478" w14:textId="77777777" w:rsidR="00950C35" w:rsidRDefault="00000000">
            <w:r>
              <w:rPr>
                <w:rFonts w:ascii="Times New Roman" w:hAnsi="Times New Roman"/>
              </w:rPr>
              <w:t>Mr. Mohammed Ali Al Asmari</w:t>
            </w:r>
          </w:p>
        </w:tc>
        <w:tc>
          <w:tcPr>
            <w:tcW w:w="2880" w:type="dxa"/>
          </w:tcPr>
          <w:p w14:paraId="16DFA9CF" w14:textId="77777777" w:rsidR="00950C35" w:rsidRDefault="00000000">
            <w:r>
              <w:rPr>
                <w:rFonts w:ascii="Times New Roman" w:hAnsi="Times New Roman"/>
              </w:rPr>
              <w:t>Manager</w:t>
            </w:r>
          </w:p>
        </w:tc>
      </w:tr>
      <w:tr w:rsidR="00950C35" w14:paraId="0D4AA34D" w14:textId="77777777">
        <w:tc>
          <w:tcPr>
            <w:tcW w:w="2880" w:type="dxa"/>
          </w:tcPr>
          <w:p w14:paraId="27B8997B" w14:textId="77777777" w:rsidR="00950C35" w:rsidRDefault="00000000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880" w:type="dxa"/>
          </w:tcPr>
          <w:p w14:paraId="6FE4D3C8" w14:textId="77777777" w:rsidR="00950C35" w:rsidRDefault="00000000">
            <w:r>
              <w:rPr>
                <w:rFonts w:ascii="Times New Roman" w:hAnsi="Times New Roman"/>
              </w:rPr>
              <w:t>Mr. Sunilkumar.C</w:t>
            </w:r>
          </w:p>
        </w:tc>
        <w:tc>
          <w:tcPr>
            <w:tcW w:w="2880" w:type="dxa"/>
          </w:tcPr>
          <w:p w14:paraId="389D802A" w14:textId="77777777" w:rsidR="00950C35" w:rsidRDefault="00000000">
            <w:r>
              <w:rPr>
                <w:rFonts w:ascii="Times New Roman" w:hAnsi="Times New Roman"/>
              </w:rPr>
              <w:t>Principal &amp; Secretary</w:t>
            </w:r>
          </w:p>
        </w:tc>
      </w:tr>
      <w:tr w:rsidR="00950C35" w14:paraId="6B3DF640" w14:textId="77777777">
        <w:tc>
          <w:tcPr>
            <w:tcW w:w="2880" w:type="dxa"/>
          </w:tcPr>
          <w:p w14:paraId="036784DD" w14:textId="77777777" w:rsidR="00950C35" w:rsidRDefault="00000000"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880" w:type="dxa"/>
          </w:tcPr>
          <w:p w14:paraId="3560B521" w14:textId="77777777" w:rsidR="00950C35" w:rsidRDefault="00000000">
            <w:r>
              <w:rPr>
                <w:rFonts w:ascii="Times New Roman" w:hAnsi="Times New Roman"/>
              </w:rPr>
              <w:t>Mr. Kassim Syed Ismail</w:t>
            </w:r>
          </w:p>
        </w:tc>
        <w:tc>
          <w:tcPr>
            <w:tcW w:w="2880" w:type="dxa"/>
          </w:tcPr>
          <w:p w14:paraId="5A117839" w14:textId="77777777" w:rsidR="00950C35" w:rsidRDefault="00000000">
            <w:r>
              <w:rPr>
                <w:rFonts w:ascii="Times New Roman" w:hAnsi="Times New Roman"/>
              </w:rPr>
              <w:t>Parent Representative</w:t>
            </w:r>
          </w:p>
        </w:tc>
      </w:tr>
      <w:tr w:rsidR="00950C35" w14:paraId="45D1F9C8" w14:textId="77777777">
        <w:tc>
          <w:tcPr>
            <w:tcW w:w="2880" w:type="dxa"/>
          </w:tcPr>
          <w:p w14:paraId="431CE365" w14:textId="77777777" w:rsidR="00950C35" w:rsidRDefault="00000000"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880" w:type="dxa"/>
          </w:tcPr>
          <w:p w14:paraId="464C7421" w14:textId="77777777" w:rsidR="00950C35" w:rsidRDefault="00000000">
            <w:r>
              <w:rPr>
                <w:rFonts w:ascii="Times New Roman" w:hAnsi="Times New Roman"/>
              </w:rPr>
              <w:t>Mr. Anees Rahman</w:t>
            </w:r>
          </w:p>
        </w:tc>
        <w:tc>
          <w:tcPr>
            <w:tcW w:w="2880" w:type="dxa"/>
          </w:tcPr>
          <w:p w14:paraId="7E0FF90A" w14:textId="77777777" w:rsidR="00950C35" w:rsidRDefault="00000000">
            <w:r>
              <w:rPr>
                <w:rFonts w:ascii="Times New Roman" w:hAnsi="Times New Roman"/>
              </w:rPr>
              <w:t>Admin &amp; Finance Officer</w:t>
            </w:r>
          </w:p>
        </w:tc>
      </w:tr>
      <w:tr w:rsidR="00950C35" w14:paraId="68C3220A" w14:textId="77777777">
        <w:tc>
          <w:tcPr>
            <w:tcW w:w="2880" w:type="dxa"/>
          </w:tcPr>
          <w:p w14:paraId="23683EF5" w14:textId="77777777" w:rsidR="00950C35" w:rsidRDefault="00000000"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880" w:type="dxa"/>
          </w:tcPr>
          <w:p w14:paraId="7143F38D" w14:textId="77777777" w:rsidR="00950C35" w:rsidRDefault="00000000">
            <w:r>
              <w:rPr>
                <w:rFonts w:ascii="Times New Roman" w:hAnsi="Times New Roman"/>
              </w:rPr>
              <w:t>Mrs. Smitha A.G</w:t>
            </w:r>
          </w:p>
        </w:tc>
        <w:tc>
          <w:tcPr>
            <w:tcW w:w="2880" w:type="dxa"/>
          </w:tcPr>
          <w:p w14:paraId="56E34B0D" w14:textId="77777777" w:rsidR="00950C35" w:rsidRDefault="00000000">
            <w:r>
              <w:rPr>
                <w:rFonts w:ascii="Times New Roman" w:hAnsi="Times New Roman"/>
              </w:rPr>
              <w:t>Teacher Representative</w:t>
            </w:r>
          </w:p>
        </w:tc>
      </w:tr>
      <w:tr w:rsidR="00950C35" w14:paraId="1FB411F6" w14:textId="77777777">
        <w:tc>
          <w:tcPr>
            <w:tcW w:w="2880" w:type="dxa"/>
          </w:tcPr>
          <w:p w14:paraId="20FDBE30" w14:textId="77777777" w:rsidR="00950C35" w:rsidRDefault="00000000"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880" w:type="dxa"/>
          </w:tcPr>
          <w:p w14:paraId="41760823" w14:textId="77777777" w:rsidR="00950C35" w:rsidRDefault="00000000">
            <w:r>
              <w:rPr>
                <w:rFonts w:ascii="Times New Roman" w:hAnsi="Times New Roman"/>
              </w:rPr>
              <w:t>Mr. Saifudheen</w:t>
            </w:r>
          </w:p>
        </w:tc>
        <w:tc>
          <w:tcPr>
            <w:tcW w:w="2880" w:type="dxa"/>
          </w:tcPr>
          <w:p w14:paraId="6822F23E" w14:textId="77777777" w:rsidR="00950C35" w:rsidRDefault="00000000">
            <w:r>
              <w:rPr>
                <w:rFonts w:ascii="Times New Roman" w:hAnsi="Times New Roman"/>
              </w:rPr>
              <w:t>Teacher Representative</w:t>
            </w:r>
          </w:p>
        </w:tc>
      </w:tr>
      <w:tr w:rsidR="00950C35" w14:paraId="6463D555" w14:textId="77777777">
        <w:tc>
          <w:tcPr>
            <w:tcW w:w="2880" w:type="dxa"/>
          </w:tcPr>
          <w:p w14:paraId="5A21D140" w14:textId="77777777" w:rsidR="00950C35" w:rsidRDefault="00000000"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880" w:type="dxa"/>
          </w:tcPr>
          <w:p w14:paraId="5E6557A5" w14:textId="77777777" w:rsidR="00950C35" w:rsidRDefault="00000000">
            <w:r>
              <w:rPr>
                <w:rFonts w:ascii="Times New Roman" w:hAnsi="Times New Roman"/>
              </w:rPr>
              <w:t>Mr. Fasal Padingharan</w:t>
            </w:r>
          </w:p>
        </w:tc>
        <w:tc>
          <w:tcPr>
            <w:tcW w:w="2880" w:type="dxa"/>
          </w:tcPr>
          <w:p w14:paraId="70E03526" w14:textId="77777777" w:rsidR="00950C35" w:rsidRDefault="00000000">
            <w:r>
              <w:rPr>
                <w:rFonts w:ascii="Times New Roman" w:hAnsi="Times New Roman"/>
              </w:rPr>
              <w:t>Parent Representative</w:t>
            </w:r>
          </w:p>
        </w:tc>
      </w:tr>
    </w:tbl>
    <w:p w14:paraId="64FC18AF" w14:textId="77777777" w:rsidR="00950C35" w:rsidRDefault="00000000">
      <w:pPr>
        <w:pStyle w:val="Heading1"/>
      </w:pPr>
      <w:r>
        <w:rPr>
          <w:rFonts w:ascii="Times New Roman" w:hAnsi="Times New Roman"/>
        </w:rPr>
        <w:t>Three-Year Board Exam Results (2022-2024)</w:t>
      </w:r>
    </w:p>
    <w:p w14:paraId="364BE69D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Class 10 (CBSE)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0C35" w14:paraId="1FF5FD2D" w14:textId="77777777">
        <w:tc>
          <w:tcPr>
            <w:tcW w:w="2160" w:type="dxa"/>
          </w:tcPr>
          <w:p w14:paraId="18DAE43D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Year</w:t>
            </w:r>
          </w:p>
        </w:tc>
        <w:tc>
          <w:tcPr>
            <w:tcW w:w="2160" w:type="dxa"/>
          </w:tcPr>
          <w:p w14:paraId="2072AB6A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Appeared</w:t>
            </w:r>
          </w:p>
        </w:tc>
        <w:tc>
          <w:tcPr>
            <w:tcW w:w="2160" w:type="dxa"/>
          </w:tcPr>
          <w:p w14:paraId="6A26BE46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Passed</w:t>
            </w:r>
          </w:p>
        </w:tc>
        <w:tc>
          <w:tcPr>
            <w:tcW w:w="2160" w:type="dxa"/>
          </w:tcPr>
          <w:p w14:paraId="6B5E692E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Pass %</w:t>
            </w:r>
          </w:p>
        </w:tc>
      </w:tr>
      <w:tr w:rsidR="00950C35" w14:paraId="3D2F63E9" w14:textId="77777777">
        <w:tc>
          <w:tcPr>
            <w:tcW w:w="2160" w:type="dxa"/>
          </w:tcPr>
          <w:p w14:paraId="3AFE7DBE" w14:textId="77777777" w:rsidR="00950C35" w:rsidRDefault="00000000">
            <w:r>
              <w:rPr>
                <w:rFonts w:ascii="Times New Roman" w:hAnsi="Times New Roman"/>
              </w:rPr>
              <w:t>2022</w:t>
            </w:r>
          </w:p>
        </w:tc>
        <w:tc>
          <w:tcPr>
            <w:tcW w:w="2160" w:type="dxa"/>
          </w:tcPr>
          <w:p w14:paraId="502AA60F" w14:textId="77777777" w:rsidR="00950C35" w:rsidRDefault="00000000"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2160" w:type="dxa"/>
          </w:tcPr>
          <w:p w14:paraId="0F316498" w14:textId="77777777" w:rsidR="00950C35" w:rsidRDefault="00000000">
            <w:r>
              <w:rPr>
                <w:rFonts w:ascii="Times New Roman" w:hAnsi="Times New Roman"/>
              </w:rPr>
              <w:t>63</w:t>
            </w:r>
          </w:p>
        </w:tc>
        <w:tc>
          <w:tcPr>
            <w:tcW w:w="2160" w:type="dxa"/>
          </w:tcPr>
          <w:p w14:paraId="74ECD835" w14:textId="77777777" w:rsidR="00950C35" w:rsidRDefault="00000000">
            <w:r>
              <w:rPr>
                <w:rFonts w:ascii="Times New Roman" w:hAnsi="Times New Roman"/>
              </w:rPr>
              <w:t>95.45%</w:t>
            </w:r>
          </w:p>
        </w:tc>
      </w:tr>
      <w:tr w:rsidR="00950C35" w14:paraId="4F4CE28F" w14:textId="77777777">
        <w:tc>
          <w:tcPr>
            <w:tcW w:w="2160" w:type="dxa"/>
          </w:tcPr>
          <w:p w14:paraId="5E18C8D2" w14:textId="77777777" w:rsidR="00950C35" w:rsidRDefault="00000000">
            <w:r>
              <w:rPr>
                <w:rFonts w:ascii="Times New Roman" w:hAnsi="Times New Roman"/>
              </w:rPr>
              <w:t>2023</w:t>
            </w:r>
          </w:p>
        </w:tc>
        <w:tc>
          <w:tcPr>
            <w:tcW w:w="2160" w:type="dxa"/>
          </w:tcPr>
          <w:p w14:paraId="77DCFEB2" w14:textId="77777777" w:rsidR="00950C35" w:rsidRDefault="00000000"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2160" w:type="dxa"/>
          </w:tcPr>
          <w:p w14:paraId="7423EDC5" w14:textId="77777777" w:rsidR="00950C35" w:rsidRDefault="00000000"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2160" w:type="dxa"/>
          </w:tcPr>
          <w:p w14:paraId="21658931" w14:textId="77777777" w:rsidR="00950C35" w:rsidRDefault="00000000">
            <w:r>
              <w:rPr>
                <w:rFonts w:ascii="Times New Roman" w:hAnsi="Times New Roman"/>
              </w:rPr>
              <w:t>86.67%</w:t>
            </w:r>
          </w:p>
        </w:tc>
      </w:tr>
      <w:tr w:rsidR="00950C35" w14:paraId="4926AFE8" w14:textId="77777777">
        <w:tc>
          <w:tcPr>
            <w:tcW w:w="2160" w:type="dxa"/>
          </w:tcPr>
          <w:p w14:paraId="539C65E9" w14:textId="77777777" w:rsidR="00950C35" w:rsidRDefault="00000000">
            <w:r>
              <w:rPr>
                <w:rFonts w:ascii="Times New Roman" w:hAnsi="Times New Roman"/>
              </w:rPr>
              <w:t>2024</w:t>
            </w:r>
          </w:p>
        </w:tc>
        <w:tc>
          <w:tcPr>
            <w:tcW w:w="2160" w:type="dxa"/>
          </w:tcPr>
          <w:p w14:paraId="31FE6CF1" w14:textId="77777777" w:rsidR="00950C35" w:rsidRDefault="00000000"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2160" w:type="dxa"/>
          </w:tcPr>
          <w:p w14:paraId="08A63677" w14:textId="77777777" w:rsidR="00950C35" w:rsidRDefault="00000000">
            <w:r>
              <w:rPr>
                <w:rFonts w:ascii="Times New Roman" w:hAnsi="Times New Roman"/>
              </w:rPr>
              <w:t>49</w:t>
            </w:r>
          </w:p>
        </w:tc>
        <w:tc>
          <w:tcPr>
            <w:tcW w:w="2160" w:type="dxa"/>
          </w:tcPr>
          <w:p w14:paraId="6B842FB2" w14:textId="77777777" w:rsidR="00950C35" w:rsidRDefault="00000000">
            <w:r>
              <w:rPr>
                <w:rFonts w:ascii="Times New Roman" w:hAnsi="Times New Roman"/>
              </w:rPr>
              <w:t>81.67%</w:t>
            </w:r>
          </w:p>
        </w:tc>
      </w:tr>
    </w:tbl>
    <w:p w14:paraId="6C373504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Class 12 (CBSE)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0C35" w14:paraId="11F76A3F" w14:textId="77777777">
        <w:tc>
          <w:tcPr>
            <w:tcW w:w="2160" w:type="dxa"/>
          </w:tcPr>
          <w:p w14:paraId="1CF9BD36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Year</w:t>
            </w:r>
          </w:p>
        </w:tc>
        <w:tc>
          <w:tcPr>
            <w:tcW w:w="2160" w:type="dxa"/>
          </w:tcPr>
          <w:p w14:paraId="33DC83AE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Appeared</w:t>
            </w:r>
          </w:p>
        </w:tc>
        <w:tc>
          <w:tcPr>
            <w:tcW w:w="2160" w:type="dxa"/>
          </w:tcPr>
          <w:p w14:paraId="2DB4737E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Passed</w:t>
            </w:r>
          </w:p>
        </w:tc>
        <w:tc>
          <w:tcPr>
            <w:tcW w:w="2160" w:type="dxa"/>
          </w:tcPr>
          <w:p w14:paraId="7EBF74F9" w14:textId="77777777" w:rsidR="00950C35" w:rsidRDefault="00000000">
            <w:r>
              <w:rPr>
                <w:rFonts w:ascii="Times New Roman" w:hAnsi="Times New Roman"/>
                <w:b/>
                <w:sz w:val="24"/>
              </w:rPr>
              <w:t>Pass %</w:t>
            </w:r>
          </w:p>
        </w:tc>
      </w:tr>
      <w:tr w:rsidR="00950C35" w14:paraId="1D76BD78" w14:textId="77777777">
        <w:tc>
          <w:tcPr>
            <w:tcW w:w="2160" w:type="dxa"/>
          </w:tcPr>
          <w:p w14:paraId="5BB3BB0B" w14:textId="77777777" w:rsidR="00950C35" w:rsidRDefault="00000000">
            <w:r>
              <w:rPr>
                <w:rFonts w:ascii="Times New Roman" w:hAnsi="Times New Roman"/>
              </w:rPr>
              <w:t>2022</w:t>
            </w:r>
          </w:p>
        </w:tc>
        <w:tc>
          <w:tcPr>
            <w:tcW w:w="2160" w:type="dxa"/>
          </w:tcPr>
          <w:p w14:paraId="191B6BC4" w14:textId="77777777" w:rsidR="00950C35" w:rsidRDefault="00000000"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2160" w:type="dxa"/>
          </w:tcPr>
          <w:p w14:paraId="4C01FEB7" w14:textId="77777777" w:rsidR="00950C35" w:rsidRDefault="00000000"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2160" w:type="dxa"/>
          </w:tcPr>
          <w:p w14:paraId="03959B62" w14:textId="77777777" w:rsidR="00950C35" w:rsidRDefault="00000000">
            <w:r>
              <w:rPr>
                <w:rFonts w:ascii="Times New Roman" w:hAnsi="Times New Roman"/>
              </w:rPr>
              <w:t>100%</w:t>
            </w:r>
          </w:p>
        </w:tc>
      </w:tr>
      <w:tr w:rsidR="00950C35" w14:paraId="579BA530" w14:textId="77777777">
        <w:tc>
          <w:tcPr>
            <w:tcW w:w="2160" w:type="dxa"/>
          </w:tcPr>
          <w:p w14:paraId="6F4F6747" w14:textId="77777777" w:rsidR="00950C35" w:rsidRDefault="00000000">
            <w:r>
              <w:rPr>
                <w:rFonts w:ascii="Times New Roman" w:hAnsi="Times New Roman"/>
              </w:rPr>
              <w:t>2023</w:t>
            </w:r>
          </w:p>
        </w:tc>
        <w:tc>
          <w:tcPr>
            <w:tcW w:w="2160" w:type="dxa"/>
          </w:tcPr>
          <w:p w14:paraId="543A01F5" w14:textId="77777777" w:rsidR="00950C35" w:rsidRDefault="00000000"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w="2160" w:type="dxa"/>
          </w:tcPr>
          <w:p w14:paraId="5069F4E3" w14:textId="77777777" w:rsidR="00950C35" w:rsidRDefault="00000000"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2160" w:type="dxa"/>
          </w:tcPr>
          <w:p w14:paraId="0BE47CFD" w14:textId="77777777" w:rsidR="00950C35" w:rsidRDefault="00000000">
            <w:r>
              <w:rPr>
                <w:rFonts w:ascii="Times New Roman" w:hAnsi="Times New Roman"/>
              </w:rPr>
              <w:t>84.09%</w:t>
            </w:r>
          </w:p>
        </w:tc>
      </w:tr>
      <w:tr w:rsidR="00950C35" w14:paraId="36C7D6E6" w14:textId="77777777">
        <w:tc>
          <w:tcPr>
            <w:tcW w:w="2160" w:type="dxa"/>
          </w:tcPr>
          <w:p w14:paraId="091D13E2" w14:textId="77777777" w:rsidR="00950C35" w:rsidRDefault="00000000">
            <w:r>
              <w:rPr>
                <w:rFonts w:ascii="Times New Roman" w:hAnsi="Times New Roman"/>
              </w:rPr>
              <w:t>2024</w:t>
            </w:r>
          </w:p>
        </w:tc>
        <w:tc>
          <w:tcPr>
            <w:tcW w:w="2160" w:type="dxa"/>
          </w:tcPr>
          <w:p w14:paraId="3B9078BA" w14:textId="77777777" w:rsidR="00950C35" w:rsidRDefault="00000000"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2160" w:type="dxa"/>
          </w:tcPr>
          <w:p w14:paraId="3074572E" w14:textId="77777777" w:rsidR="00950C35" w:rsidRDefault="00000000">
            <w:r>
              <w:rPr>
                <w:rFonts w:ascii="Times New Roman" w:hAnsi="Times New Roman"/>
              </w:rPr>
              <w:t>57</w:t>
            </w:r>
          </w:p>
        </w:tc>
        <w:tc>
          <w:tcPr>
            <w:tcW w:w="2160" w:type="dxa"/>
          </w:tcPr>
          <w:p w14:paraId="7A4150DB" w14:textId="77777777" w:rsidR="00950C35" w:rsidRDefault="00000000">
            <w:r>
              <w:rPr>
                <w:rFonts w:ascii="Times New Roman" w:hAnsi="Times New Roman"/>
              </w:rPr>
              <w:t>79.17%</w:t>
            </w:r>
          </w:p>
        </w:tc>
      </w:tr>
    </w:tbl>
    <w:p w14:paraId="2B8BFA6A" w14:textId="77777777" w:rsidR="00950C35" w:rsidRDefault="00000000">
      <w:pPr>
        <w:pStyle w:val="Heading1"/>
      </w:pPr>
      <w:r>
        <w:rPr>
          <w:rFonts w:ascii="Times New Roman" w:hAnsi="Times New Roman"/>
        </w:rPr>
        <w:t>Key Contacts</w:t>
      </w:r>
    </w:p>
    <w:p w14:paraId="34128B93" w14:textId="77777777" w:rsidR="00950C35" w:rsidRDefault="00000000">
      <w:pPr>
        <w:pStyle w:val="Heading2"/>
      </w:pPr>
      <w:r>
        <w:rPr>
          <w:rFonts w:ascii="Times New Roman" w:hAnsi="Times New Roman"/>
          <w:sz w:val="28"/>
        </w:rPr>
        <w:t>Contact Information</w:t>
      </w:r>
    </w:p>
    <w:p w14:paraId="468162CA" w14:textId="77777777" w:rsidR="00950C35" w:rsidRDefault="00000000">
      <w:r>
        <w:rPr>
          <w:rFonts w:ascii="Times New Roman" w:hAnsi="Times New Roman"/>
          <w:sz w:val="24"/>
        </w:rPr>
        <w:t>General Inquiries: admin@alwuroodschool.org</w:t>
      </w:r>
      <w:r>
        <w:rPr>
          <w:rFonts w:ascii="Times New Roman" w:hAnsi="Times New Roman"/>
          <w:sz w:val="24"/>
        </w:rPr>
        <w:br/>
        <w:t>Fee Inquiries: fee@alwuroodschool.org</w:t>
      </w:r>
      <w:r>
        <w:rPr>
          <w:rFonts w:ascii="Times New Roman" w:hAnsi="Times New Roman"/>
          <w:sz w:val="24"/>
        </w:rPr>
        <w:br/>
        <w:t>Feedback/Complaints: feedback@alwuroodschool.org</w:t>
      </w:r>
      <w:r>
        <w:rPr>
          <w:rFonts w:ascii="Times New Roman" w:hAnsi="Times New Roman"/>
          <w:sz w:val="24"/>
        </w:rPr>
        <w:br/>
        <w:t>Boys' Section: Tel: 012 6720999</w:t>
      </w:r>
      <w:r>
        <w:rPr>
          <w:rFonts w:ascii="Times New Roman" w:hAnsi="Times New Roman"/>
          <w:sz w:val="24"/>
        </w:rPr>
        <w:br/>
        <w:t>Girls' Section: Tel: 012 6300821 / 6324479</w:t>
      </w:r>
      <w:r>
        <w:rPr>
          <w:rFonts w:ascii="Times New Roman" w:hAnsi="Times New Roman"/>
          <w:sz w:val="24"/>
        </w:rPr>
        <w:br/>
        <w:t>WhatsApp (Feedback): +966 550355170</w:t>
      </w:r>
      <w:r>
        <w:rPr>
          <w:rFonts w:ascii="Times New Roman" w:hAnsi="Times New Roman"/>
          <w:sz w:val="24"/>
        </w:rPr>
        <w:br/>
        <w:t>Parent Portal: campus.alwuroodschool.org</w:t>
      </w:r>
    </w:p>
    <w:sectPr w:rsidR="00950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9245A"/>
    <w:multiLevelType w:val="hybridMultilevel"/>
    <w:tmpl w:val="8408B4C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04B1D"/>
    <w:multiLevelType w:val="hybridMultilevel"/>
    <w:tmpl w:val="C4EAC2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1664B"/>
    <w:multiLevelType w:val="hybridMultilevel"/>
    <w:tmpl w:val="FB662FD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D03D7"/>
    <w:multiLevelType w:val="hybridMultilevel"/>
    <w:tmpl w:val="F354A8B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423760">
    <w:abstractNumId w:val="8"/>
  </w:num>
  <w:num w:numId="2" w16cid:durableId="1242183767">
    <w:abstractNumId w:val="6"/>
  </w:num>
  <w:num w:numId="3" w16cid:durableId="1194684726">
    <w:abstractNumId w:val="5"/>
  </w:num>
  <w:num w:numId="4" w16cid:durableId="179468894">
    <w:abstractNumId w:val="4"/>
  </w:num>
  <w:num w:numId="5" w16cid:durableId="542713166">
    <w:abstractNumId w:val="7"/>
  </w:num>
  <w:num w:numId="6" w16cid:durableId="1738242941">
    <w:abstractNumId w:val="3"/>
  </w:num>
  <w:num w:numId="7" w16cid:durableId="686180717">
    <w:abstractNumId w:val="2"/>
  </w:num>
  <w:num w:numId="8" w16cid:durableId="1330525842">
    <w:abstractNumId w:val="1"/>
  </w:num>
  <w:num w:numId="9" w16cid:durableId="2123450360">
    <w:abstractNumId w:val="0"/>
  </w:num>
  <w:num w:numId="10" w16cid:durableId="471095142">
    <w:abstractNumId w:val="10"/>
  </w:num>
  <w:num w:numId="11" w16cid:durableId="1553929564">
    <w:abstractNumId w:val="9"/>
  </w:num>
  <w:num w:numId="12" w16cid:durableId="1888368819">
    <w:abstractNumId w:val="12"/>
  </w:num>
  <w:num w:numId="13" w16cid:durableId="2919845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A90"/>
    <w:rsid w:val="005A2DCB"/>
    <w:rsid w:val="0078702C"/>
    <w:rsid w:val="007E3B49"/>
    <w:rsid w:val="00950C35"/>
    <w:rsid w:val="00A06950"/>
    <w:rsid w:val="00AA1D8D"/>
    <w:rsid w:val="00B24C8E"/>
    <w:rsid w:val="00B47730"/>
    <w:rsid w:val="00CB0664"/>
    <w:rsid w:val="00E7012E"/>
    <w:rsid w:val="00F66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C4DBC"/>
  <w14:defaultImageDpi w14:val="300"/>
  <w15:docId w15:val="{BC8329AD-CE5C-4080-9871-7975638C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6C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lwuroodschool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@alwuroodschool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Sayed Raihan</cp:lastModifiedBy>
  <cp:revision>7</cp:revision>
  <dcterms:created xsi:type="dcterms:W3CDTF">2013-12-23T23:15:00Z</dcterms:created>
  <dcterms:modified xsi:type="dcterms:W3CDTF">2026-05-02T19:37:00Z</dcterms:modified>
  <cp:category/>
</cp:coreProperties>
</file>